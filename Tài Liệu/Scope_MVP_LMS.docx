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684A" w14:textId="77777777" w:rsidR="003A5D11" w:rsidRDefault="00000000">
      <w:pPr>
        <w:jc w:val="center"/>
      </w:pPr>
      <w:r>
        <w:rPr>
          <w:b/>
          <w:color w:val="17365D"/>
          <w:sz w:val="44"/>
        </w:rPr>
        <w:t>BÁO CÁO HOẠCH ĐỊNH PHẠM VI MVP</w:t>
      </w:r>
    </w:p>
    <w:p w14:paraId="7F289CC5" w14:textId="77777777" w:rsidR="003A5D11" w:rsidRDefault="00000000">
      <w:pPr>
        <w:jc w:val="center"/>
      </w:pPr>
      <w:r>
        <w:rPr>
          <w:b/>
          <w:color w:val="1F4E79"/>
          <w:sz w:val="36"/>
        </w:rPr>
        <w:t>HỆ THỐNG QUẢN LÝ HỌC TẬP (LMS)</w:t>
      </w:r>
    </w:p>
    <w:p w14:paraId="5413331E" w14:textId="77777777" w:rsidR="003A5D11" w:rsidRDefault="003A5D11"/>
    <w:p w14:paraId="7F9CE1FB" w14:textId="77777777" w:rsidR="003A5D11" w:rsidRDefault="003A5D11"/>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929"/>
        <w:gridCol w:w="4930"/>
      </w:tblGrid>
      <w:tr w:rsidR="003A5D11" w14:paraId="0AC1A861" w14:textId="77777777">
        <w:trPr>
          <w:cantSplit/>
          <w:jc w:val="center"/>
        </w:trPr>
        <w:tc>
          <w:tcPr>
            <w:tcW w:w="4929" w:type="dxa"/>
            <w:shd w:val="clear" w:color="auto" w:fill="D9EAF7"/>
            <w:vAlign w:val="center"/>
          </w:tcPr>
          <w:p w14:paraId="40966374" w14:textId="77777777" w:rsidR="003A5D11" w:rsidRDefault="00000000">
            <w:r>
              <w:rPr>
                <w:b/>
              </w:rPr>
              <w:t>Vai trò phân tích</w:t>
            </w:r>
          </w:p>
        </w:tc>
        <w:tc>
          <w:tcPr>
            <w:tcW w:w="4929" w:type="dxa"/>
            <w:vAlign w:val="center"/>
          </w:tcPr>
          <w:p w14:paraId="647229FD" w14:textId="77777777" w:rsidR="003A5D11" w:rsidRDefault="00000000">
            <w:r>
              <w:t>Senior Business Analyst / Product Owner</w:t>
            </w:r>
          </w:p>
        </w:tc>
      </w:tr>
      <w:tr w:rsidR="003A5D11" w14:paraId="5D8DF656" w14:textId="77777777">
        <w:trPr>
          <w:cantSplit/>
          <w:jc w:val="center"/>
        </w:trPr>
        <w:tc>
          <w:tcPr>
            <w:tcW w:w="4929" w:type="dxa"/>
            <w:shd w:val="clear" w:color="auto" w:fill="D9EAF7"/>
            <w:vAlign w:val="center"/>
          </w:tcPr>
          <w:p w14:paraId="42654012" w14:textId="77777777" w:rsidR="003A5D11" w:rsidRDefault="00000000">
            <w:r>
              <w:rPr>
                <w:b/>
              </w:rPr>
              <w:t>Nguồn đầu vào</w:t>
            </w:r>
          </w:p>
        </w:tc>
        <w:tc>
          <w:tcPr>
            <w:tcW w:w="4929" w:type="dxa"/>
            <w:vAlign w:val="center"/>
          </w:tcPr>
          <w:p w14:paraId="4157BA2C" w14:textId="77777777" w:rsidR="003A5D11" w:rsidRDefault="00000000">
            <w:r>
              <w:t>Tài liệu 'Đặc tả nghiệp vụ' và cấu trúc CSDL 'LMS_SQL_Server'</w:t>
            </w:r>
          </w:p>
        </w:tc>
      </w:tr>
      <w:tr w:rsidR="003A5D11" w14:paraId="5630C239" w14:textId="77777777">
        <w:trPr>
          <w:cantSplit/>
          <w:jc w:val="center"/>
        </w:trPr>
        <w:tc>
          <w:tcPr>
            <w:tcW w:w="4929" w:type="dxa"/>
            <w:shd w:val="clear" w:color="auto" w:fill="D9EAF7"/>
            <w:vAlign w:val="center"/>
          </w:tcPr>
          <w:p w14:paraId="2A301E9B" w14:textId="77777777" w:rsidR="003A5D11" w:rsidRDefault="00000000">
            <w:r>
              <w:rPr>
                <w:b/>
              </w:rPr>
              <w:t>Mục tiêu tài liệu</w:t>
            </w:r>
          </w:p>
        </w:tc>
        <w:tc>
          <w:tcPr>
            <w:tcW w:w="4929" w:type="dxa"/>
            <w:vAlign w:val="center"/>
          </w:tcPr>
          <w:p w14:paraId="1312E03A" w14:textId="77777777" w:rsidR="003A5D11" w:rsidRDefault="00000000">
            <w:r>
              <w:t>Chốt phạm vi MVP, Critical User Flows, Out-of-Scope và Gap Analysis</w:t>
            </w:r>
          </w:p>
        </w:tc>
      </w:tr>
      <w:tr w:rsidR="003A5D11" w14:paraId="47D4BC0C" w14:textId="77777777">
        <w:trPr>
          <w:cantSplit/>
          <w:jc w:val="center"/>
        </w:trPr>
        <w:tc>
          <w:tcPr>
            <w:tcW w:w="4929" w:type="dxa"/>
            <w:shd w:val="clear" w:color="auto" w:fill="D9EAF7"/>
            <w:vAlign w:val="center"/>
          </w:tcPr>
          <w:p w14:paraId="2797E48B" w14:textId="77777777" w:rsidR="003A5D11" w:rsidRDefault="00000000">
            <w:r>
              <w:rPr>
                <w:b/>
              </w:rPr>
              <w:t>Nguyên tắc scope</w:t>
            </w:r>
          </w:p>
        </w:tc>
        <w:tc>
          <w:tcPr>
            <w:tcW w:w="4929" w:type="dxa"/>
            <w:vAlign w:val="center"/>
          </w:tcPr>
          <w:p w14:paraId="09276830" w14:textId="77777777" w:rsidR="003A5D11" w:rsidRDefault="00000000">
            <w:r>
              <w:t>Đủ chạy end-to-end một học kỳ học tập cơ bản; giảm tối đa AI, realtime nâng cao và tích hợp ngoài</w:t>
            </w:r>
          </w:p>
        </w:tc>
      </w:tr>
      <w:tr w:rsidR="003A5D11" w14:paraId="7B80B520" w14:textId="77777777">
        <w:trPr>
          <w:cantSplit/>
          <w:jc w:val="center"/>
        </w:trPr>
        <w:tc>
          <w:tcPr>
            <w:tcW w:w="4929" w:type="dxa"/>
            <w:shd w:val="clear" w:color="auto" w:fill="D9EAF7"/>
            <w:vAlign w:val="center"/>
          </w:tcPr>
          <w:p w14:paraId="473F048E" w14:textId="77777777" w:rsidR="003A5D11" w:rsidRDefault="00000000">
            <w:r>
              <w:rPr>
                <w:b/>
              </w:rPr>
              <w:t>Phông chữ</w:t>
            </w:r>
          </w:p>
        </w:tc>
        <w:tc>
          <w:tcPr>
            <w:tcW w:w="4929" w:type="dxa"/>
            <w:vAlign w:val="center"/>
          </w:tcPr>
          <w:p w14:paraId="579EA083" w14:textId="77777777" w:rsidR="003A5D11" w:rsidRDefault="00000000">
            <w:r>
              <w:t>Times New Roman</w:t>
            </w:r>
          </w:p>
        </w:tc>
      </w:tr>
      <w:tr w:rsidR="003A5D11" w14:paraId="1DF8ACD1"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cantSplit/>
          <w:jc w:val="center"/>
        </w:trPr>
        <w:tc>
          <w:tcPr>
            <w:tcW w:w="9859" w:type="dxa"/>
            <w:gridSpan w:val="2"/>
            <w:shd w:val="clear" w:color="auto" w:fill="FFF2CC"/>
          </w:tcPr>
          <w:p w14:paraId="13B19047" w14:textId="77777777" w:rsidR="003A5D11" w:rsidRDefault="00000000">
            <w:r>
              <w:rPr>
                <w:b/>
              </w:rPr>
              <w:t xml:space="preserve">Executive Summary: </w:t>
            </w:r>
            <w:r>
              <w:t>MVP đề xuất bao gồm M1 + Master Data + M12 + M7 + M2 + M3 + M4 basic + M5 + M6 + M10 manual + M13 basic + Notification/Audit tối thiểu. P0 bắt buộc là M1, Master Data, M12, M7, M2, M3, M5, M6; P1 là quiz cơ bản, tài chính thủ công, đơn từ cơ bản và notification in-app.</w:t>
            </w:r>
          </w:p>
        </w:tc>
      </w:tr>
    </w:tbl>
    <w:p w14:paraId="680A8A2A" w14:textId="77777777" w:rsidR="003A5D11" w:rsidRDefault="003A5D11"/>
    <w:p w14:paraId="77636EF5" w14:textId="77777777" w:rsidR="003A5D11" w:rsidRDefault="00000000">
      <w:r>
        <w:br w:type="page"/>
      </w:r>
    </w:p>
    <w:p w14:paraId="3CA496F4" w14:textId="77777777" w:rsidR="003A5D11" w:rsidRDefault="00000000">
      <w:pPr>
        <w:pStyle w:val="u1"/>
      </w:pPr>
      <w:r>
        <w:rPr>
          <w:rFonts w:ascii="Times New Roman" w:eastAsia="Times New Roman" w:hAnsi="Times New Roman"/>
        </w:rPr>
        <w:lastRenderedPageBreak/>
        <w:t>Mục lục nội dung</w:t>
      </w:r>
    </w:p>
    <w:p w14:paraId="113FE27D" w14:textId="77777777" w:rsidR="003A5D11" w:rsidRDefault="00000000">
      <w:pPr>
        <w:pStyle w:val="Duudong"/>
        <w:spacing w:after="40"/>
      </w:pPr>
      <w:r>
        <w:t>Phần 1: Bảng tổng hợp Scope MVP</w:t>
      </w:r>
    </w:p>
    <w:p w14:paraId="5AE092B3" w14:textId="77777777" w:rsidR="003A5D11" w:rsidRDefault="00000000">
      <w:pPr>
        <w:pStyle w:val="Duudong"/>
        <w:spacing w:after="40"/>
      </w:pPr>
      <w:r>
        <w:t>Phần 2: Các luồng nghiệp vụ cốt lõi hỗ trợ trong MVP</w:t>
      </w:r>
    </w:p>
    <w:p w14:paraId="7468CD31" w14:textId="77777777" w:rsidR="003A5D11" w:rsidRDefault="00000000">
      <w:pPr>
        <w:pStyle w:val="Duudong"/>
        <w:spacing w:after="40"/>
      </w:pPr>
      <w:r>
        <w:t>Phần 3: Danh sách Out-of-Scope - hẹn Phase 2</w:t>
      </w:r>
    </w:p>
    <w:p w14:paraId="7394CDC7" w14:textId="77777777" w:rsidR="003A5D11" w:rsidRDefault="00000000">
      <w:pPr>
        <w:pStyle w:val="Duudong"/>
        <w:spacing w:after="40"/>
      </w:pPr>
      <w:r>
        <w:t>Phần 4: Báo cáo khoảng trống dữ liệu - Gap Analysis</w:t>
      </w:r>
    </w:p>
    <w:p w14:paraId="2EA74A99" w14:textId="77777777" w:rsidR="003A5D11" w:rsidRDefault="00000000">
      <w:pPr>
        <w:pStyle w:val="Duudong"/>
        <w:spacing w:after="40"/>
      </w:pPr>
      <w:r>
        <w:t>Kết luận chốt phạm vi MVP</w:t>
      </w:r>
    </w:p>
    <w:p w14:paraId="62E59A6F" w14:textId="77777777" w:rsidR="003A5D11" w:rsidRDefault="00000000">
      <w:pPr>
        <w:pStyle w:val="u1"/>
      </w:pPr>
      <w:r>
        <w:rPr>
          <w:rFonts w:ascii="Times New Roman" w:eastAsia="Times New Roman" w:hAnsi="Times New Roman"/>
        </w:rPr>
        <w:t>Phần 1: Bảng tổng hợp Scope MVP</w:t>
      </w:r>
    </w:p>
    <w:p w14:paraId="1D627FC6" w14:textId="77777777" w:rsidR="003A5D11" w:rsidRDefault="00000000">
      <w:pPr>
        <w:spacing w:after="100" w:line="259" w:lineRule="auto"/>
      </w:pPr>
      <w:r>
        <w:t>Bảng dưới đây xác định các tính năng thuộc phạm vi MVP, mức độ hoàn thiện tối thiểu, User Story, độ phức tạp và các bảng CSDL liên quan. Nội dung được chuẩn hóa để có thể dùng làm căn cứ chia backlog cho Backend, Frontend, Mobile và QA.</w:t>
      </w:r>
    </w:p>
    <w:p w14:paraId="66CC9489" w14:textId="77777777" w:rsidR="003A5D11" w:rsidRDefault="003A5D11">
      <w:pPr>
        <w:sectPr w:rsidR="003A5D11">
          <w:headerReference w:type="default" r:id="rId8"/>
          <w:footerReference w:type="default" r:id="rId9"/>
          <w:pgSz w:w="12240" w:h="15840"/>
          <w:pgMar w:top="1134" w:right="1134" w:bottom="1020" w:left="1247" w:header="720" w:footer="720" w:gutter="0"/>
          <w:cols w:space="720"/>
          <w:docGrid w:linePitch="360"/>
        </w:sectPr>
      </w:pPr>
    </w:p>
    <w:p w14:paraId="516B4228" w14:textId="77777777" w:rsidR="003A5D11" w:rsidRDefault="00000000">
      <w:pPr>
        <w:pStyle w:val="u1"/>
      </w:pPr>
      <w:r>
        <w:rPr>
          <w:rFonts w:ascii="Times New Roman" w:eastAsia="Times New Roman" w:hAnsi="Times New Roman"/>
        </w:rPr>
        <w:lastRenderedPageBreak/>
        <w:t>Phần 1: Bảng tổng hợp Scope MVP</w:t>
      </w:r>
    </w:p>
    <w:tbl>
      <w:tblPr>
        <w:tblStyle w:val="LiBang"/>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871"/>
        <w:gridCol w:w="1927"/>
        <w:gridCol w:w="3061"/>
        <w:gridCol w:w="3118"/>
        <w:gridCol w:w="1247"/>
        <w:gridCol w:w="2891"/>
      </w:tblGrid>
      <w:tr w:rsidR="003A5D11" w14:paraId="18A9C2E8" w14:textId="77777777">
        <w:trPr>
          <w:cantSplit/>
          <w:tblHeader/>
          <w:jc w:val="center"/>
        </w:trPr>
        <w:tc>
          <w:tcPr>
            <w:tcW w:w="1871" w:type="dxa"/>
            <w:shd w:val="clear" w:color="auto" w:fill="17365D"/>
            <w:vAlign w:val="center"/>
          </w:tcPr>
          <w:p w14:paraId="1AD5D213" w14:textId="77777777" w:rsidR="003A5D11" w:rsidRDefault="00000000">
            <w:pPr>
              <w:jc w:val="center"/>
            </w:pPr>
            <w:r>
              <w:rPr>
                <w:b/>
                <w:color w:val="FFFFFF"/>
                <w:sz w:val="16"/>
              </w:rPr>
              <w:t>Epic/Module</w:t>
            </w:r>
          </w:p>
        </w:tc>
        <w:tc>
          <w:tcPr>
            <w:tcW w:w="1927" w:type="dxa"/>
            <w:shd w:val="clear" w:color="auto" w:fill="17365D"/>
            <w:vAlign w:val="center"/>
          </w:tcPr>
          <w:p w14:paraId="17E8D8B4" w14:textId="77777777" w:rsidR="003A5D11" w:rsidRDefault="00000000">
            <w:pPr>
              <w:jc w:val="center"/>
            </w:pPr>
            <w:r>
              <w:rPr>
                <w:b/>
                <w:color w:val="FFFFFF"/>
                <w:sz w:val="16"/>
              </w:rPr>
              <w:t>Tính năng MVP</w:t>
            </w:r>
          </w:p>
        </w:tc>
        <w:tc>
          <w:tcPr>
            <w:tcW w:w="3061" w:type="dxa"/>
            <w:shd w:val="clear" w:color="auto" w:fill="17365D"/>
            <w:vAlign w:val="center"/>
          </w:tcPr>
          <w:p w14:paraId="5ACE34E6" w14:textId="77777777" w:rsidR="003A5D11" w:rsidRDefault="00000000">
            <w:pPr>
              <w:jc w:val="center"/>
            </w:pPr>
            <w:r>
              <w:rPr>
                <w:b/>
                <w:color w:val="FFFFFF"/>
                <w:sz w:val="16"/>
              </w:rPr>
              <w:t>Mức độ hoàn thiện ở MVP</w:t>
            </w:r>
          </w:p>
        </w:tc>
        <w:tc>
          <w:tcPr>
            <w:tcW w:w="3118" w:type="dxa"/>
            <w:shd w:val="clear" w:color="auto" w:fill="17365D"/>
            <w:vAlign w:val="center"/>
          </w:tcPr>
          <w:p w14:paraId="33D04EA5" w14:textId="77777777" w:rsidR="003A5D11" w:rsidRDefault="00000000">
            <w:pPr>
              <w:jc w:val="center"/>
            </w:pPr>
            <w:r>
              <w:rPr>
                <w:b/>
                <w:color w:val="FFFFFF"/>
                <w:sz w:val="16"/>
              </w:rPr>
              <w:t>User Story</w:t>
            </w:r>
          </w:p>
        </w:tc>
        <w:tc>
          <w:tcPr>
            <w:tcW w:w="1247" w:type="dxa"/>
            <w:shd w:val="clear" w:color="auto" w:fill="17365D"/>
            <w:vAlign w:val="center"/>
          </w:tcPr>
          <w:p w14:paraId="5965E9C7" w14:textId="77777777" w:rsidR="003A5D11" w:rsidRDefault="00000000">
            <w:pPr>
              <w:jc w:val="center"/>
            </w:pPr>
            <w:r>
              <w:rPr>
                <w:b/>
                <w:color w:val="FFFFFF"/>
                <w:sz w:val="16"/>
              </w:rPr>
              <w:t>Độ phức tạp</w:t>
            </w:r>
          </w:p>
        </w:tc>
        <w:tc>
          <w:tcPr>
            <w:tcW w:w="2891" w:type="dxa"/>
            <w:shd w:val="clear" w:color="auto" w:fill="17365D"/>
            <w:vAlign w:val="center"/>
          </w:tcPr>
          <w:p w14:paraId="35C66F54" w14:textId="77777777" w:rsidR="003A5D11" w:rsidRDefault="00000000">
            <w:pPr>
              <w:jc w:val="center"/>
            </w:pPr>
            <w:r>
              <w:rPr>
                <w:b/>
                <w:color w:val="FFFFFF"/>
                <w:sz w:val="16"/>
              </w:rPr>
              <w:t>Bảng DB liên quan</w:t>
            </w:r>
          </w:p>
        </w:tc>
      </w:tr>
      <w:tr w:rsidR="003A5D11" w14:paraId="47E0DBBD" w14:textId="77777777">
        <w:trPr>
          <w:cantSplit/>
          <w:jc w:val="center"/>
        </w:trPr>
        <w:tc>
          <w:tcPr>
            <w:tcW w:w="1871" w:type="dxa"/>
            <w:vAlign w:val="center"/>
          </w:tcPr>
          <w:p w14:paraId="43A70C82" w14:textId="77777777" w:rsidR="003A5D11" w:rsidRDefault="00000000">
            <w:r>
              <w:rPr>
                <w:sz w:val="15"/>
              </w:rPr>
              <w:t>M1 - Tài khoản &amp; phân quyền</w:t>
            </w:r>
          </w:p>
        </w:tc>
        <w:tc>
          <w:tcPr>
            <w:tcW w:w="1927" w:type="dxa"/>
            <w:vAlign w:val="center"/>
          </w:tcPr>
          <w:p w14:paraId="7A97A2FA" w14:textId="77777777" w:rsidR="003A5D11" w:rsidRDefault="00000000">
            <w:r>
              <w:rPr>
                <w:sz w:val="15"/>
              </w:rPr>
              <w:t>Đăng nhập Email/Password + JWT</w:t>
            </w:r>
          </w:p>
        </w:tc>
        <w:tc>
          <w:tcPr>
            <w:tcW w:w="3061" w:type="dxa"/>
            <w:vAlign w:val="center"/>
          </w:tcPr>
          <w:p w14:paraId="2654432A" w14:textId="77777777" w:rsidR="003A5D11" w:rsidRDefault="00000000">
            <w:r>
              <w:rPr>
                <w:sz w:val="15"/>
              </w:rPr>
              <w:t>Đăng nhập, logout, refresh token, phân quyền theo vai trò. Chưa làm Google SSO, OTP, anomaly login AI.</w:t>
            </w:r>
          </w:p>
        </w:tc>
        <w:tc>
          <w:tcPr>
            <w:tcW w:w="3118" w:type="dxa"/>
            <w:vAlign w:val="center"/>
          </w:tcPr>
          <w:p w14:paraId="09A15CEE" w14:textId="77777777" w:rsidR="003A5D11" w:rsidRDefault="00000000">
            <w:r>
              <w:rPr>
                <w:sz w:val="15"/>
              </w:rPr>
              <w:t>Là một người dùng, tôi muốn đăng nhập hệ thống để truy cập đúng chức năng theo vai trò của mình.</w:t>
            </w:r>
          </w:p>
        </w:tc>
        <w:tc>
          <w:tcPr>
            <w:tcW w:w="1247" w:type="dxa"/>
            <w:vAlign w:val="center"/>
          </w:tcPr>
          <w:p w14:paraId="0E76D28F" w14:textId="77777777" w:rsidR="003A5D11" w:rsidRDefault="00000000">
            <w:r>
              <w:rPr>
                <w:sz w:val="15"/>
              </w:rPr>
              <w:t>Trung bình</w:t>
            </w:r>
          </w:p>
        </w:tc>
        <w:tc>
          <w:tcPr>
            <w:tcW w:w="2891" w:type="dxa"/>
            <w:vAlign w:val="center"/>
          </w:tcPr>
          <w:p w14:paraId="7F785EFC" w14:textId="77777777" w:rsidR="003A5D11" w:rsidRDefault="00000000">
            <w:r>
              <w:rPr>
                <w:sz w:val="15"/>
              </w:rPr>
              <w:t>NguoiDung, VaiTro, PhanQuyenNguoiDung, TokenLamMoi, NhatKyKiemToan</w:t>
            </w:r>
          </w:p>
        </w:tc>
      </w:tr>
      <w:tr w:rsidR="003A5D11" w14:paraId="765E99BC" w14:textId="77777777">
        <w:trPr>
          <w:cantSplit/>
          <w:jc w:val="center"/>
        </w:trPr>
        <w:tc>
          <w:tcPr>
            <w:tcW w:w="1871" w:type="dxa"/>
            <w:shd w:val="clear" w:color="auto" w:fill="F7FBFE"/>
            <w:vAlign w:val="center"/>
          </w:tcPr>
          <w:p w14:paraId="185AB49C" w14:textId="77777777" w:rsidR="003A5D11" w:rsidRDefault="00000000">
            <w:r>
              <w:rPr>
                <w:sz w:val="15"/>
              </w:rPr>
              <w:t>M1 - Tài khoản &amp; phân quyền</w:t>
            </w:r>
          </w:p>
        </w:tc>
        <w:tc>
          <w:tcPr>
            <w:tcW w:w="1927" w:type="dxa"/>
            <w:shd w:val="clear" w:color="auto" w:fill="F7FBFE"/>
            <w:vAlign w:val="center"/>
          </w:tcPr>
          <w:p w14:paraId="6ACF7B11" w14:textId="77777777" w:rsidR="003A5D11" w:rsidRDefault="00000000">
            <w:r>
              <w:rPr>
                <w:sz w:val="15"/>
              </w:rPr>
              <w:t>Quản lý tài khoản người dùng</w:t>
            </w:r>
          </w:p>
        </w:tc>
        <w:tc>
          <w:tcPr>
            <w:tcW w:w="3061" w:type="dxa"/>
            <w:shd w:val="clear" w:color="auto" w:fill="F7FBFE"/>
            <w:vAlign w:val="center"/>
          </w:tcPr>
          <w:p w14:paraId="34B1366F" w14:textId="77777777" w:rsidR="003A5D11" w:rsidRDefault="00000000">
            <w:r>
              <w:rPr>
                <w:sz w:val="15"/>
              </w:rPr>
              <w:t>Admin tạo/sửa/khóa/mở khóa user thủ công; có thể import CSV nếu còn thời gian. Chưa làm Google Form webhook.</w:t>
            </w:r>
          </w:p>
        </w:tc>
        <w:tc>
          <w:tcPr>
            <w:tcW w:w="3118" w:type="dxa"/>
            <w:shd w:val="clear" w:color="auto" w:fill="F7FBFE"/>
            <w:vAlign w:val="center"/>
          </w:tcPr>
          <w:p w14:paraId="0D821286" w14:textId="77777777" w:rsidR="003A5D11" w:rsidRDefault="00000000">
            <w:r>
              <w:rPr>
                <w:sz w:val="15"/>
              </w:rPr>
              <w:t>Là một Admin, tôi muốn quản lý tài khoản HS/GV/Giáo vụ để đưa người dùng vào hệ thống.</w:t>
            </w:r>
          </w:p>
        </w:tc>
        <w:tc>
          <w:tcPr>
            <w:tcW w:w="1247" w:type="dxa"/>
            <w:shd w:val="clear" w:color="auto" w:fill="F7FBFE"/>
            <w:vAlign w:val="center"/>
          </w:tcPr>
          <w:p w14:paraId="520D5C1F" w14:textId="77777777" w:rsidR="003A5D11" w:rsidRDefault="00000000">
            <w:r>
              <w:rPr>
                <w:sz w:val="15"/>
              </w:rPr>
              <w:t>Trung bình</w:t>
            </w:r>
          </w:p>
        </w:tc>
        <w:tc>
          <w:tcPr>
            <w:tcW w:w="2891" w:type="dxa"/>
            <w:shd w:val="clear" w:color="auto" w:fill="F7FBFE"/>
            <w:vAlign w:val="center"/>
          </w:tcPr>
          <w:p w14:paraId="6593E900" w14:textId="77777777" w:rsidR="003A5D11" w:rsidRDefault="00000000">
            <w:r>
              <w:rPr>
                <w:sz w:val="15"/>
              </w:rPr>
              <w:t>NguoiDung, VaiTro, PhanQuyenNguoiDung, LopHanhChinh, DonVi</w:t>
            </w:r>
          </w:p>
        </w:tc>
      </w:tr>
      <w:tr w:rsidR="003A5D11" w14:paraId="1EBC7016" w14:textId="77777777">
        <w:trPr>
          <w:cantSplit/>
          <w:jc w:val="center"/>
        </w:trPr>
        <w:tc>
          <w:tcPr>
            <w:tcW w:w="1871" w:type="dxa"/>
            <w:vAlign w:val="center"/>
          </w:tcPr>
          <w:p w14:paraId="263CC15A" w14:textId="77777777" w:rsidR="003A5D11" w:rsidRDefault="00000000">
            <w:r>
              <w:rPr>
                <w:sz w:val="15"/>
              </w:rPr>
              <w:t>M1 - Multi-campus</w:t>
            </w:r>
          </w:p>
        </w:tc>
        <w:tc>
          <w:tcPr>
            <w:tcW w:w="1927" w:type="dxa"/>
            <w:vAlign w:val="center"/>
          </w:tcPr>
          <w:p w14:paraId="03D25D82" w14:textId="77777777" w:rsidR="003A5D11" w:rsidRDefault="00000000">
            <w:r>
              <w:rPr>
                <w:sz w:val="15"/>
              </w:rPr>
              <w:t>Phân quyền dữ liệu theo cơ sở</w:t>
            </w:r>
          </w:p>
        </w:tc>
        <w:tc>
          <w:tcPr>
            <w:tcW w:w="3061" w:type="dxa"/>
            <w:vAlign w:val="center"/>
          </w:tcPr>
          <w:p w14:paraId="385A0677" w14:textId="77777777" w:rsidR="003A5D11" w:rsidRDefault="00000000">
            <w:r>
              <w:rPr>
                <w:sz w:val="15"/>
              </w:rPr>
              <w:t>Bắt buộc filter theo ma_don_vi. Chưa cần dashboard so sánh đa cơ sở.</w:t>
            </w:r>
          </w:p>
        </w:tc>
        <w:tc>
          <w:tcPr>
            <w:tcW w:w="3118" w:type="dxa"/>
            <w:vAlign w:val="center"/>
          </w:tcPr>
          <w:p w14:paraId="70B6CC95" w14:textId="77777777" w:rsidR="003A5D11" w:rsidRDefault="00000000">
            <w:r>
              <w:rPr>
                <w:sz w:val="15"/>
              </w:rPr>
              <w:t>Là một Admin cơ sở, tôi muốn chỉ xem dữ liệu thuộc phạm vi cơ sở của mình để đảm bảo bảo mật dữ liệu.</w:t>
            </w:r>
          </w:p>
        </w:tc>
        <w:tc>
          <w:tcPr>
            <w:tcW w:w="1247" w:type="dxa"/>
            <w:vAlign w:val="center"/>
          </w:tcPr>
          <w:p w14:paraId="2FD369AA" w14:textId="77777777" w:rsidR="003A5D11" w:rsidRDefault="00000000">
            <w:r>
              <w:rPr>
                <w:sz w:val="15"/>
              </w:rPr>
              <w:t>Trung bình</w:t>
            </w:r>
          </w:p>
        </w:tc>
        <w:tc>
          <w:tcPr>
            <w:tcW w:w="2891" w:type="dxa"/>
            <w:vAlign w:val="center"/>
          </w:tcPr>
          <w:p w14:paraId="5C896A36" w14:textId="77777777" w:rsidR="003A5D11" w:rsidRDefault="00000000">
            <w:r>
              <w:rPr>
                <w:sz w:val="15"/>
              </w:rPr>
              <w:t>DonVi, NguoiDung, LopHanhChinh, LopHocPhan, ThoiKhoaBieu, DiemDanh, DiemSo</w:t>
            </w:r>
          </w:p>
        </w:tc>
      </w:tr>
      <w:tr w:rsidR="003A5D11" w14:paraId="4CC566F7" w14:textId="77777777">
        <w:trPr>
          <w:cantSplit/>
          <w:jc w:val="center"/>
        </w:trPr>
        <w:tc>
          <w:tcPr>
            <w:tcW w:w="1871" w:type="dxa"/>
            <w:shd w:val="clear" w:color="auto" w:fill="F7FBFE"/>
            <w:vAlign w:val="center"/>
          </w:tcPr>
          <w:p w14:paraId="3E24C6FF" w14:textId="77777777" w:rsidR="003A5D11" w:rsidRDefault="00000000">
            <w:r>
              <w:rPr>
                <w:sz w:val="15"/>
              </w:rPr>
              <w:t>Master Data</w:t>
            </w:r>
          </w:p>
        </w:tc>
        <w:tc>
          <w:tcPr>
            <w:tcW w:w="1927" w:type="dxa"/>
            <w:shd w:val="clear" w:color="auto" w:fill="F7FBFE"/>
            <w:vAlign w:val="center"/>
          </w:tcPr>
          <w:p w14:paraId="23F2F7A9" w14:textId="77777777" w:rsidR="003A5D11" w:rsidRDefault="00000000">
            <w:r>
              <w:rPr>
                <w:sz w:val="15"/>
              </w:rPr>
              <w:t>Quản lý đơn vị, học kỳ, môn học, lớp</w:t>
            </w:r>
          </w:p>
        </w:tc>
        <w:tc>
          <w:tcPr>
            <w:tcW w:w="3061" w:type="dxa"/>
            <w:shd w:val="clear" w:color="auto" w:fill="F7FBFE"/>
            <w:vAlign w:val="center"/>
          </w:tcPr>
          <w:p w14:paraId="3B13CBC3" w14:textId="77777777" w:rsidR="003A5D11" w:rsidRDefault="00000000">
            <w:r>
              <w:rPr>
                <w:sz w:val="15"/>
              </w:rPr>
              <w:t>CRUD cơ bản cho cơ sở, học kỳ, môn học, lớp hành chính, lớp học phần, phòng học.</w:t>
            </w:r>
          </w:p>
        </w:tc>
        <w:tc>
          <w:tcPr>
            <w:tcW w:w="3118" w:type="dxa"/>
            <w:shd w:val="clear" w:color="auto" w:fill="F7FBFE"/>
            <w:vAlign w:val="center"/>
          </w:tcPr>
          <w:p w14:paraId="017CC89E" w14:textId="77777777" w:rsidR="003A5D11" w:rsidRDefault="00000000">
            <w:r>
              <w:rPr>
                <w:sz w:val="15"/>
              </w:rPr>
              <w:t>Là một Giáo vụ, tôi muốn cấu hình học kỳ, môn học, lớp và phòng học để chuẩn bị vận hành học kỳ.</w:t>
            </w:r>
          </w:p>
        </w:tc>
        <w:tc>
          <w:tcPr>
            <w:tcW w:w="1247" w:type="dxa"/>
            <w:shd w:val="clear" w:color="auto" w:fill="F7FBFE"/>
            <w:vAlign w:val="center"/>
          </w:tcPr>
          <w:p w14:paraId="2B290188" w14:textId="77777777" w:rsidR="003A5D11" w:rsidRDefault="00000000">
            <w:r>
              <w:rPr>
                <w:sz w:val="15"/>
              </w:rPr>
              <w:t>Trung bình</w:t>
            </w:r>
          </w:p>
        </w:tc>
        <w:tc>
          <w:tcPr>
            <w:tcW w:w="2891" w:type="dxa"/>
            <w:shd w:val="clear" w:color="auto" w:fill="F7FBFE"/>
            <w:vAlign w:val="center"/>
          </w:tcPr>
          <w:p w14:paraId="5F2C97B8" w14:textId="77777777" w:rsidR="003A5D11" w:rsidRDefault="00000000">
            <w:r>
              <w:rPr>
                <w:sz w:val="15"/>
              </w:rPr>
              <w:t>DonVi, HocKy, DanhMucMonHoc, MonHocTienQuyet, LopHanhChinh, LopHocPhan, PhongHoc</w:t>
            </w:r>
          </w:p>
        </w:tc>
      </w:tr>
      <w:tr w:rsidR="003A5D11" w14:paraId="6C92E162" w14:textId="77777777">
        <w:trPr>
          <w:cantSplit/>
          <w:jc w:val="center"/>
        </w:trPr>
        <w:tc>
          <w:tcPr>
            <w:tcW w:w="1871" w:type="dxa"/>
            <w:vAlign w:val="center"/>
          </w:tcPr>
          <w:p w14:paraId="4C0BF04A" w14:textId="77777777" w:rsidR="003A5D11" w:rsidRDefault="00000000">
            <w:r>
              <w:rPr>
                <w:sz w:val="15"/>
              </w:rPr>
              <w:t>M12 - Đăng ký học phần</w:t>
            </w:r>
          </w:p>
        </w:tc>
        <w:tc>
          <w:tcPr>
            <w:tcW w:w="1927" w:type="dxa"/>
            <w:vAlign w:val="center"/>
          </w:tcPr>
          <w:p w14:paraId="010E2991" w14:textId="77777777" w:rsidR="003A5D11" w:rsidRDefault="00000000">
            <w:r>
              <w:rPr>
                <w:sz w:val="15"/>
              </w:rPr>
              <w:t>Mở/đóng giai đoạn đăng ký</w:t>
            </w:r>
          </w:p>
        </w:tc>
        <w:tc>
          <w:tcPr>
            <w:tcW w:w="3061" w:type="dxa"/>
            <w:vAlign w:val="center"/>
          </w:tcPr>
          <w:p w14:paraId="175D5B9F" w14:textId="77777777" w:rsidR="003A5D11" w:rsidRDefault="00000000">
            <w:r>
              <w:rPr>
                <w:sz w:val="15"/>
              </w:rPr>
              <w:t>Admin/Giáo vụ cấu hình giai đoạn đăng ký, số tín chỉ tối đa, trạng thái mở/đóng.</w:t>
            </w:r>
          </w:p>
        </w:tc>
        <w:tc>
          <w:tcPr>
            <w:tcW w:w="3118" w:type="dxa"/>
            <w:vAlign w:val="center"/>
          </w:tcPr>
          <w:p w14:paraId="7390A239" w14:textId="77777777" w:rsidR="003A5D11" w:rsidRDefault="00000000">
            <w:r>
              <w:rPr>
                <w:sz w:val="15"/>
              </w:rPr>
              <w:t>Là một Giáo vụ, tôi muốn mở giai đoạn đăng ký để học sinh đăng ký lớp học phần trong thời gian quy định.</w:t>
            </w:r>
          </w:p>
        </w:tc>
        <w:tc>
          <w:tcPr>
            <w:tcW w:w="1247" w:type="dxa"/>
            <w:vAlign w:val="center"/>
          </w:tcPr>
          <w:p w14:paraId="0EAC6AA5" w14:textId="77777777" w:rsidR="003A5D11" w:rsidRDefault="00000000">
            <w:r>
              <w:rPr>
                <w:sz w:val="15"/>
              </w:rPr>
              <w:t>Trung bình</w:t>
            </w:r>
          </w:p>
        </w:tc>
        <w:tc>
          <w:tcPr>
            <w:tcW w:w="2891" w:type="dxa"/>
            <w:vAlign w:val="center"/>
          </w:tcPr>
          <w:p w14:paraId="0783F677" w14:textId="77777777" w:rsidR="003A5D11" w:rsidRDefault="00000000">
            <w:r>
              <w:rPr>
                <w:sz w:val="15"/>
              </w:rPr>
              <w:t>GiaiDoanDangKy, HocKy, LopHocPhan, DangKyHocPhan</w:t>
            </w:r>
          </w:p>
        </w:tc>
      </w:tr>
      <w:tr w:rsidR="003A5D11" w14:paraId="5402AC82" w14:textId="77777777">
        <w:trPr>
          <w:cantSplit/>
          <w:jc w:val="center"/>
        </w:trPr>
        <w:tc>
          <w:tcPr>
            <w:tcW w:w="1871" w:type="dxa"/>
            <w:shd w:val="clear" w:color="auto" w:fill="F7FBFE"/>
            <w:vAlign w:val="center"/>
          </w:tcPr>
          <w:p w14:paraId="59DD689B" w14:textId="77777777" w:rsidR="003A5D11" w:rsidRDefault="00000000">
            <w:r>
              <w:rPr>
                <w:sz w:val="15"/>
              </w:rPr>
              <w:t>M12 - Đăng ký học phần</w:t>
            </w:r>
          </w:p>
        </w:tc>
        <w:tc>
          <w:tcPr>
            <w:tcW w:w="1927" w:type="dxa"/>
            <w:shd w:val="clear" w:color="auto" w:fill="F7FBFE"/>
            <w:vAlign w:val="center"/>
          </w:tcPr>
          <w:p w14:paraId="1E02F3D4" w14:textId="77777777" w:rsidR="003A5D11" w:rsidRDefault="00000000">
            <w:r>
              <w:rPr>
                <w:sz w:val="15"/>
              </w:rPr>
              <w:t>HS đăng ký lớp học phần</w:t>
            </w:r>
          </w:p>
        </w:tc>
        <w:tc>
          <w:tcPr>
            <w:tcW w:w="3061" w:type="dxa"/>
            <w:shd w:val="clear" w:color="auto" w:fill="F7FBFE"/>
            <w:vAlign w:val="center"/>
          </w:tcPr>
          <w:p w14:paraId="7250C69B" w14:textId="77777777" w:rsidR="003A5D11" w:rsidRDefault="00000000">
            <w:r>
              <w:rPr>
                <w:sz w:val="15"/>
              </w:rPr>
              <w:t>Đăng ký lớp còn chỗ, kiểm tra tiên quyết, kiểm tra tín chỉ tối đa. Waitlist chỉ làm mức đơn giản hoặc bỏ nếu timeline gấp.</w:t>
            </w:r>
          </w:p>
        </w:tc>
        <w:tc>
          <w:tcPr>
            <w:tcW w:w="3118" w:type="dxa"/>
            <w:shd w:val="clear" w:color="auto" w:fill="F7FBFE"/>
            <w:vAlign w:val="center"/>
          </w:tcPr>
          <w:p w14:paraId="1FE02A29" w14:textId="77777777" w:rsidR="003A5D11" w:rsidRDefault="00000000">
            <w:r>
              <w:rPr>
                <w:sz w:val="15"/>
              </w:rPr>
              <w:t>Là một Học sinh, tôi muốn đăng ký lớp học phần phù hợp để được tham gia học trong kỳ.</w:t>
            </w:r>
          </w:p>
        </w:tc>
        <w:tc>
          <w:tcPr>
            <w:tcW w:w="1247" w:type="dxa"/>
            <w:shd w:val="clear" w:color="auto" w:fill="F7FBFE"/>
            <w:vAlign w:val="center"/>
          </w:tcPr>
          <w:p w14:paraId="75BE387D" w14:textId="77777777" w:rsidR="003A5D11" w:rsidRDefault="00000000">
            <w:r>
              <w:rPr>
                <w:sz w:val="15"/>
              </w:rPr>
              <w:t>Trung bình</w:t>
            </w:r>
          </w:p>
        </w:tc>
        <w:tc>
          <w:tcPr>
            <w:tcW w:w="2891" w:type="dxa"/>
            <w:shd w:val="clear" w:color="auto" w:fill="F7FBFE"/>
            <w:vAlign w:val="center"/>
          </w:tcPr>
          <w:p w14:paraId="1D8A0C32" w14:textId="77777777" w:rsidR="003A5D11" w:rsidRDefault="00000000">
            <w:r>
              <w:rPr>
                <w:sz w:val="15"/>
              </w:rPr>
              <w:t>DangKyHocPhan, LopHocPhan, DanhMucMonHoc, MonHocTienQuyet, DiemSo, HocKy, NguoiDung</w:t>
            </w:r>
          </w:p>
        </w:tc>
      </w:tr>
      <w:tr w:rsidR="003A5D11" w14:paraId="6B15B440" w14:textId="77777777">
        <w:trPr>
          <w:cantSplit/>
          <w:jc w:val="center"/>
        </w:trPr>
        <w:tc>
          <w:tcPr>
            <w:tcW w:w="1871" w:type="dxa"/>
            <w:vAlign w:val="center"/>
          </w:tcPr>
          <w:p w14:paraId="05A0E8F9" w14:textId="77777777" w:rsidR="003A5D11" w:rsidRDefault="00000000">
            <w:r>
              <w:rPr>
                <w:sz w:val="15"/>
              </w:rPr>
              <w:t>M7 - Thời khóa biểu</w:t>
            </w:r>
          </w:p>
        </w:tc>
        <w:tc>
          <w:tcPr>
            <w:tcW w:w="1927" w:type="dxa"/>
            <w:vAlign w:val="center"/>
          </w:tcPr>
          <w:p w14:paraId="09164199" w14:textId="77777777" w:rsidR="003A5D11" w:rsidRDefault="00000000">
            <w:r>
              <w:rPr>
                <w:sz w:val="15"/>
              </w:rPr>
              <w:t>Xếp TKB cơ bản</w:t>
            </w:r>
          </w:p>
        </w:tc>
        <w:tc>
          <w:tcPr>
            <w:tcW w:w="3061" w:type="dxa"/>
            <w:vAlign w:val="center"/>
          </w:tcPr>
          <w:p w14:paraId="35DF3358" w14:textId="77777777" w:rsidR="003A5D11" w:rsidRDefault="00000000">
            <w:r>
              <w:rPr>
                <w:sz w:val="15"/>
              </w:rPr>
              <w:t>Giáo vụ tạo lịch theo lớp/GV/phòng/thứ/giờ. Check trùng GV, phòng, lớp. Chưa làm kéo-thả nâng cao, AI gợi ý, Zoom/Meet API.</w:t>
            </w:r>
          </w:p>
        </w:tc>
        <w:tc>
          <w:tcPr>
            <w:tcW w:w="3118" w:type="dxa"/>
            <w:vAlign w:val="center"/>
          </w:tcPr>
          <w:p w14:paraId="4EC1899D" w14:textId="77777777" w:rsidR="003A5D11" w:rsidRDefault="00000000">
            <w:r>
              <w:rPr>
                <w:sz w:val="15"/>
              </w:rPr>
              <w:t>Là một Giáo vụ, tôi muốn xếp thời khóa biểu không bị trùng GV/phòng/lớp để công bố lịch học chính thức.</w:t>
            </w:r>
          </w:p>
        </w:tc>
        <w:tc>
          <w:tcPr>
            <w:tcW w:w="1247" w:type="dxa"/>
            <w:vAlign w:val="center"/>
          </w:tcPr>
          <w:p w14:paraId="71C93349" w14:textId="77777777" w:rsidR="003A5D11" w:rsidRDefault="00000000">
            <w:r>
              <w:rPr>
                <w:sz w:val="15"/>
              </w:rPr>
              <w:t>Trung bình-Cao</w:t>
            </w:r>
          </w:p>
        </w:tc>
        <w:tc>
          <w:tcPr>
            <w:tcW w:w="2891" w:type="dxa"/>
            <w:vAlign w:val="center"/>
          </w:tcPr>
          <w:p w14:paraId="4EC15CE6" w14:textId="77777777" w:rsidR="003A5D11" w:rsidRDefault="00000000">
            <w:r>
              <w:rPr>
                <w:sz w:val="15"/>
              </w:rPr>
              <w:t>ThoiKhoaBieu, PhongHoc, LopHanhChinh, LopHocPhan, DanhMucMonHoc, NguoiDung, HocKy</w:t>
            </w:r>
          </w:p>
        </w:tc>
      </w:tr>
      <w:tr w:rsidR="003A5D11" w14:paraId="72327912" w14:textId="77777777">
        <w:trPr>
          <w:cantSplit/>
          <w:jc w:val="center"/>
        </w:trPr>
        <w:tc>
          <w:tcPr>
            <w:tcW w:w="1871" w:type="dxa"/>
            <w:shd w:val="clear" w:color="auto" w:fill="F7FBFE"/>
            <w:vAlign w:val="center"/>
          </w:tcPr>
          <w:p w14:paraId="3AB0ED24" w14:textId="77777777" w:rsidR="003A5D11" w:rsidRDefault="00000000">
            <w:r>
              <w:rPr>
                <w:sz w:val="15"/>
              </w:rPr>
              <w:t>M7/M5 - Buổi học</w:t>
            </w:r>
          </w:p>
        </w:tc>
        <w:tc>
          <w:tcPr>
            <w:tcW w:w="1927" w:type="dxa"/>
            <w:shd w:val="clear" w:color="auto" w:fill="F7FBFE"/>
            <w:vAlign w:val="center"/>
          </w:tcPr>
          <w:p w14:paraId="30865B84" w14:textId="77777777" w:rsidR="003A5D11" w:rsidRDefault="00000000">
            <w:r>
              <w:rPr>
                <w:sz w:val="15"/>
              </w:rPr>
              <w:t>Sinh buổi học từ TKB</w:t>
            </w:r>
          </w:p>
        </w:tc>
        <w:tc>
          <w:tcPr>
            <w:tcW w:w="3061" w:type="dxa"/>
            <w:shd w:val="clear" w:color="auto" w:fill="F7FBFE"/>
            <w:vAlign w:val="center"/>
          </w:tcPr>
          <w:p w14:paraId="2D719DD6" w14:textId="77777777" w:rsidR="003A5D11" w:rsidRDefault="00000000">
            <w:r>
              <w:rPr>
                <w:sz w:val="15"/>
              </w:rPr>
              <w:t>Sinh BuoiHoc theo ngày trong học kỳ để phục vụ điểm danh. Cho phép hủy buổi thủ công. Chưa làm đổi lịch/dạy thay workflow đầy đủ.</w:t>
            </w:r>
          </w:p>
        </w:tc>
        <w:tc>
          <w:tcPr>
            <w:tcW w:w="3118" w:type="dxa"/>
            <w:shd w:val="clear" w:color="auto" w:fill="F7FBFE"/>
            <w:vAlign w:val="center"/>
          </w:tcPr>
          <w:p w14:paraId="7AC0EE22" w14:textId="77777777" w:rsidR="003A5D11" w:rsidRDefault="00000000">
            <w:r>
              <w:rPr>
                <w:sz w:val="15"/>
              </w:rPr>
              <w:t>Là một Giáo vụ, tôi muốn sinh danh sách buổi học từ TKB để GV có thể điểm danh từng buổi.</w:t>
            </w:r>
          </w:p>
        </w:tc>
        <w:tc>
          <w:tcPr>
            <w:tcW w:w="1247" w:type="dxa"/>
            <w:shd w:val="clear" w:color="auto" w:fill="F7FBFE"/>
            <w:vAlign w:val="center"/>
          </w:tcPr>
          <w:p w14:paraId="567C94EC" w14:textId="77777777" w:rsidR="003A5D11" w:rsidRDefault="00000000">
            <w:r>
              <w:rPr>
                <w:sz w:val="15"/>
              </w:rPr>
              <w:t>Trung bình</w:t>
            </w:r>
          </w:p>
        </w:tc>
        <w:tc>
          <w:tcPr>
            <w:tcW w:w="2891" w:type="dxa"/>
            <w:shd w:val="clear" w:color="auto" w:fill="F7FBFE"/>
            <w:vAlign w:val="center"/>
          </w:tcPr>
          <w:p w14:paraId="046A0445" w14:textId="77777777" w:rsidR="003A5D11" w:rsidRDefault="00000000">
            <w:r>
              <w:rPr>
                <w:sz w:val="15"/>
              </w:rPr>
              <w:t>ThoiKhoaBieu, BuoiHoc, PhongHoc, NguoiDung</w:t>
            </w:r>
          </w:p>
        </w:tc>
      </w:tr>
      <w:tr w:rsidR="003A5D11" w14:paraId="368F6754" w14:textId="77777777">
        <w:trPr>
          <w:cantSplit/>
          <w:jc w:val="center"/>
        </w:trPr>
        <w:tc>
          <w:tcPr>
            <w:tcW w:w="1871" w:type="dxa"/>
            <w:vAlign w:val="center"/>
          </w:tcPr>
          <w:p w14:paraId="155B959D" w14:textId="77777777" w:rsidR="003A5D11" w:rsidRDefault="00000000">
            <w:r>
              <w:rPr>
                <w:sz w:val="15"/>
              </w:rPr>
              <w:t>M2 - Khóa học &amp; nội dung</w:t>
            </w:r>
          </w:p>
        </w:tc>
        <w:tc>
          <w:tcPr>
            <w:tcW w:w="1927" w:type="dxa"/>
            <w:vAlign w:val="center"/>
          </w:tcPr>
          <w:p w14:paraId="75875510" w14:textId="77777777" w:rsidR="003A5D11" w:rsidRDefault="00000000">
            <w:r>
              <w:rPr>
                <w:sz w:val="15"/>
              </w:rPr>
              <w:t>GV tạo khóa học/chương/bài học</w:t>
            </w:r>
          </w:p>
        </w:tc>
        <w:tc>
          <w:tcPr>
            <w:tcW w:w="3061" w:type="dxa"/>
            <w:vAlign w:val="center"/>
          </w:tcPr>
          <w:p w14:paraId="63D74D62" w14:textId="77777777" w:rsidR="003A5D11" w:rsidRDefault="00000000">
            <w:r>
              <w:rPr>
                <w:sz w:val="15"/>
              </w:rPr>
              <w:t>Hỗ trợ text/PDF/link video/file upload cơ bản. Chưa làm CDN streaming, AI summary, unlock condition phức tạp.</w:t>
            </w:r>
          </w:p>
        </w:tc>
        <w:tc>
          <w:tcPr>
            <w:tcW w:w="3118" w:type="dxa"/>
            <w:vAlign w:val="center"/>
          </w:tcPr>
          <w:p w14:paraId="55C08B22" w14:textId="77777777" w:rsidR="003A5D11" w:rsidRDefault="00000000">
            <w:r>
              <w:rPr>
                <w:sz w:val="15"/>
              </w:rPr>
              <w:t>Là một Giảng viên, tôi muốn tạo khóa học gồm chương và bài học để cung cấp tài liệu học tập cho học sinh.</w:t>
            </w:r>
          </w:p>
        </w:tc>
        <w:tc>
          <w:tcPr>
            <w:tcW w:w="1247" w:type="dxa"/>
            <w:vAlign w:val="center"/>
          </w:tcPr>
          <w:p w14:paraId="56A66BB8" w14:textId="77777777" w:rsidR="003A5D11" w:rsidRDefault="00000000">
            <w:r>
              <w:rPr>
                <w:sz w:val="15"/>
              </w:rPr>
              <w:t>Trung bình</w:t>
            </w:r>
          </w:p>
        </w:tc>
        <w:tc>
          <w:tcPr>
            <w:tcW w:w="2891" w:type="dxa"/>
            <w:vAlign w:val="center"/>
          </w:tcPr>
          <w:p w14:paraId="497F5FEA" w14:textId="77777777" w:rsidR="003A5D11" w:rsidRDefault="00000000">
            <w:r>
              <w:rPr>
                <w:sz w:val="15"/>
              </w:rPr>
              <w:t>KhoaHoc, Chuong, BaiHoc, DanhMucMonHoc, NguoiDung, DonVi</w:t>
            </w:r>
          </w:p>
        </w:tc>
      </w:tr>
      <w:tr w:rsidR="003A5D11" w14:paraId="41C662E6" w14:textId="77777777">
        <w:trPr>
          <w:cantSplit/>
          <w:jc w:val="center"/>
        </w:trPr>
        <w:tc>
          <w:tcPr>
            <w:tcW w:w="1871" w:type="dxa"/>
            <w:shd w:val="clear" w:color="auto" w:fill="F7FBFE"/>
            <w:vAlign w:val="center"/>
          </w:tcPr>
          <w:p w14:paraId="367BDAC2" w14:textId="77777777" w:rsidR="003A5D11" w:rsidRDefault="00000000">
            <w:r>
              <w:rPr>
                <w:sz w:val="15"/>
              </w:rPr>
              <w:t>M2 - Khóa học &amp; nội dung</w:t>
            </w:r>
          </w:p>
        </w:tc>
        <w:tc>
          <w:tcPr>
            <w:tcW w:w="1927" w:type="dxa"/>
            <w:shd w:val="clear" w:color="auto" w:fill="F7FBFE"/>
            <w:vAlign w:val="center"/>
          </w:tcPr>
          <w:p w14:paraId="488404C4" w14:textId="77777777" w:rsidR="003A5D11" w:rsidRDefault="00000000">
            <w:r>
              <w:rPr>
                <w:sz w:val="15"/>
              </w:rPr>
              <w:t>HS xem nội dung và lưu tiến độ</w:t>
            </w:r>
          </w:p>
        </w:tc>
        <w:tc>
          <w:tcPr>
            <w:tcW w:w="3061" w:type="dxa"/>
            <w:shd w:val="clear" w:color="auto" w:fill="F7FBFE"/>
            <w:vAlign w:val="center"/>
          </w:tcPr>
          <w:p w14:paraId="0BB7A734" w14:textId="77777777" w:rsidR="003A5D11" w:rsidRDefault="00000000">
            <w:r>
              <w:rPr>
                <w:sz w:val="15"/>
              </w:rPr>
              <w:t>Lưu % tiến độ khi mở/hoàn thành bài. Heartbeat đơn giản theo sự kiện; chưa cần realtime 5 giây chính xác.</w:t>
            </w:r>
          </w:p>
        </w:tc>
        <w:tc>
          <w:tcPr>
            <w:tcW w:w="3118" w:type="dxa"/>
            <w:shd w:val="clear" w:color="auto" w:fill="F7FBFE"/>
            <w:vAlign w:val="center"/>
          </w:tcPr>
          <w:p w14:paraId="1F961AC2" w14:textId="77777777" w:rsidR="003A5D11" w:rsidRDefault="00000000">
            <w:r>
              <w:rPr>
                <w:sz w:val="15"/>
              </w:rPr>
              <w:t>Là một Học sinh, tôi muốn học bài và hệ thống lưu tiến độ để tiếp tục học từ trạng thái gần nhất.</w:t>
            </w:r>
          </w:p>
        </w:tc>
        <w:tc>
          <w:tcPr>
            <w:tcW w:w="1247" w:type="dxa"/>
            <w:shd w:val="clear" w:color="auto" w:fill="F7FBFE"/>
            <w:vAlign w:val="center"/>
          </w:tcPr>
          <w:p w14:paraId="5C8D460A" w14:textId="77777777" w:rsidR="003A5D11" w:rsidRDefault="00000000">
            <w:r>
              <w:rPr>
                <w:sz w:val="15"/>
              </w:rPr>
              <w:t>Trung bình</w:t>
            </w:r>
          </w:p>
        </w:tc>
        <w:tc>
          <w:tcPr>
            <w:tcW w:w="2891" w:type="dxa"/>
            <w:shd w:val="clear" w:color="auto" w:fill="F7FBFE"/>
            <w:vAlign w:val="center"/>
          </w:tcPr>
          <w:p w14:paraId="32C4C500" w14:textId="77777777" w:rsidR="003A5D11" w:rsidRDefault="00000000">
            <w:r>
              <w:rPr>
                <w:sz w:val="15"/>
              </w:rPr>
              <w:t>KhoaHoc, Chuong, BaiHoc, TienDoBaiHoc, NguoiDung</w:t>
            </w:r>
          </w:p>
        </w:tc>
      </w:tr>
      <w:tr w:rsidR="003A5D11" w14:paraId="46D28790" w14:textId="77777777">
        <w:trPr>
          <w:cantSplit/>
          <w:jc w:val="center"/>
        </w:trPr>
        <w:tc>
          <w:tcPr>
            <w:tcW w:w="1871" w:type="dxa"/>
            <w:vAlign w:val="center"/>
          </w:tcPr>
          <w:p w14:paraId="72CCD97C" w14:textId="77777777" w:rsidR="003A5D11" w:rsidRDefault="00000000">
            <w:r>
              <w:rPr>
                <w:sz w:val="15"/>
              </w:rPr>
              <w:t>M3 - Bài tập</w:t>
            </w:r>
          </w:p>
        </w:tc>
        <w:tc>
          <w:tcPr>
            <w:tcW w:w="1927" w:type="dxa"/>
            <w:vAlign w:val="center"/>
          </w:tcPr>
          <w:p w14:paraId="37C05246" w14:textId="77777777" w:rsidR="003A5D11" w:rsidRDefault="00000000">
            <w:r>
              <w:rPr>
                <w:sz w:val="15"/>
              </w:rPr>
              <w:t>GV tạo bài tập</w:t>
            </w:r>
          </w:p>
        </w:tc>
        <w:tc>
          <w:tcPr>
            <w:tcW w:w="3061" w:type="dxa"/>
            <w:vAlign w:val="center"/>
          </w:tcPr>
          <w:p w14:paraId="68211461" w14:textId="77777777" w:rsidR="003A5D11" w:rsidRDefault="00000000">
            <w:r>
              <w:rPr>
                <w:sz w:val="15"/>
              </w:rPr>
              <w:t>Tạo bài tập, deadline, số lần nộp, định dạng file cho phép. Chưa làm plagiarism, AI grading, reminder tự động.</w:t>
            </w:r>
          </w:p>
        </w:tc>
        <w:tc>
          <w:tcPr>
            <w:tcW w:w="3118" w:type="dxa"/>
            <w:vAlign w:val="center"/>
          </w:tcPr>
          <w:p w14:paraId="5817BBFB" w14:textId="77777777" w:rsidR="003A5D11" w:rsidRDefault="00000000">
            <w:r>
              <w:rPr>
                <w:sz w:val="15"/>
              </w:rPr>
              <w:t>Là một Giảng viên, tôi muốn giao bài tập để học sinh nộp bài đúng hạn.</w:t>
            </w:r>
          </w:p>
        </w:tc>
        <w:tc>
          <w:tcPr>
            <w:tcW w:w="1247" w:type="dxa"/>
            <w:vAlign w:val="center"/>
          </w:tcPr>
          <w:p w14:paraId="219377DC" w14:textId="77777777" w:rsidR="003A5D11" w:rsidRDefault="00000000">
            <w:r>
              <w:rPr>
                <w:sz w:val="15"/>
              </w:rPr>
              <w:t>Trung bình</w:t>
            </w:r>
          </w:p>
        </w:tc>
        <w:tc>
          <w:tcPr>
            <w:tcW w:w="2891" w:type="dxa"/>
            <w:vAlign w:val="center"/>
          </w:tcPr>
          <w:p w14:paraId="3169E713" w14:textId="77777777" w:rsidR="003A5D11" w:rsidRDefault="00000000">
            <w:r>
              <w:rPr>
                <w:sz w:val="15"/>
              </w:rPr>
              <w:t>BaiTap, KhoaHoc, NguoiDung</w:t>
            </w:r>
          </w:p>
        </w:tc>
      </w:tr>
      <w:tr w:rsidR="003A5D11" w14:paraId="2ACA8E7F" w14:textId="77777777">
        <w:trPr>
          <w:cantSplit/>
          <w:jc w:val="center"/>
        </w:trPr>
        <w:tc>
          <w:tcPr>
            <w:tcW w:w="1871" w:type="dxa"/>
            <w:shd w:val="clear" w:color="auto" w:fill="F7FBFE"/>
            <w:vAlign w:val="center"/>
          </w:tcPr>
          <w:p w14:paraId="15A779FB" w14:textId="77777777" w:rsidR="003A5D11" w:rsidRDefault="00000000">
            <w:r>
              <w:rPr>
                <w:sz w:val="15"/>
              </w:rPr>
              <w:t>M3 - Bài tập</w:t>
            </w:r>
          </w:p>
        </w:tc>
        <w:tc>
          <w:tcPr>
            <w:tcW w:w="1927" w:type="dxa"/>
            <w:shd w:val="clear" w:color="auto" w:fill="F7FBFE"/>
            <w:vAlign w:val="center"/>
          </w:tcPr>
          <w:p w14:paraId="54FF3D6B" w14:textId="77777777" w:rsidR="003A5D11" w:rsidRDefault="00000000">
            <w:r>
              <w:rPr>
                <w:sz w:val="15"/>
              </w:rPr>
              <w:t>HS nộp bài</w:t>
            </w:r>
          </w:p>
        </w:tc>
        <w:tc>
          <w:tcPr>
            <w:tcW w:w="3061" w:type="dxa"/>
            <w:shd w:val="clear" w:color="auto" w:fill="F7FBFE"/>
            <w:vAlign w:val="center"/>
          </w:tcPr>
          <w:p w14:paraId="5EE4044A" w14:textId="77777777" w:rsidR="003A5D11" w:rsidRDefault="00000000">
            <w:r>
              <w:rPr>
                <w:sz w:val="15"/>
              </w:rPr>
              <w:t>Upload file/link bài làm, tự đánh dấu nộp trễ. Chưa kiểm tra đạo văn.</w:t>
            </w:r>
          </w:p>
        </w:tc>
        <w:tc>
          <w:tcPr>
            <w:tcW w:w="3118" w:type="dxa"/>
            <w:shd w:val="clear" w:color="auto" w:fill="F7FBFE"/>
            <w:vAlign w:val="center"/>
          </w:tcPr>
          <w:p w14:paraId="6C858397" w14:textId="77777777" w:rsidR="003A5D11" w:rsidRDefault="00000000">
            <w:r>
              <w:rPr>
                <w:sz w:val="15"/>
              </w:rPr>
              <w:t>Là một Học sinh, tôi muốn nộp bài tập để giảng viên chấm điểm và phản hồi.</w:t>
            </w:r>
          </w:p>
        </w:tc>
        <w:tc>
          <w:tcPr>
            <w:tcW w:w="1247" w:type="dxa"/>
            <w:shd w:val="clear" w:color="auto" w:fill="F7FBFE"/>
            <w:vAlign w:val="center"/>
          </w:tcPr>
          <w:p w14:paraId="59162998" w14:textId="77777777" w:rsidR="003A5D11" w:rsidRDefault="00000000">
            <w:r>
              <w:rPr>
                <w:sz w:val="15"/>
              </w:rPr>
              <w:t>Trung bình</w:t>
            </w:r>
          </w:p>
        </w:tc>
        <w:tc>
          <w:tcPr>
            <w:tcW w:w="2891" w:type="dxa"/>
            <w:shd w:val="clear" w:color="auto" w:fill="F7FBFE"/>
            <w:vAlign w:val="center"/>
          </w:tcPr>
          <w:p w14:paraId="4246A23B" w14:textId="77777777" w:rsidR="003A5D11" w:rsidRDefault="00000000">
            <w:r>
              <w:rPr>
                <w:sz w:val="15"/>
              </w:rPr>
              <w:t>BaiNop, BaiTap, NguoiDung</w:t>
            </w:r>
          </w:p>
        </w:tc>
      </w:tr>
      <w:tr w:rsidR="003A5D11" w14:paraId="522A3FD7" w14:textId="77777777">
        <w:trPr>
          <w:cantSplit/>
          <w:jc w:val="center"/>
        </w:trPr>
        <w:tc>
          <w:tcPr>
            <w:tcW w:w="1871" w:type="dxa"/>
            <w:vAlign w:val="center"/>
          </w:tcPr>
          <w:p w14:paraId="37C9688B" w14:textId="77777777" w:rsidR="003A5D11" w:rsidRDefault="00000000">
            <w:r>
              <w:rPr>
                <w:sz w:val="15"/>
              </w:rPr>
              <w:t>M3/M6 - Chấm bài</w:t>
            </w:r>
          </w:p>
        </w:tc>
        <w:tc>
          <w:tcPr>
            <w:tcW w:w="1927" w:type="dxa"/>
            <w:vAlign w:val="center"/>
          </w:tcPr>
          <w:p w14:paraId="44BC5E22" w14:textId="77777777" w:rsidR="003A5D11" w:rsidRDefault="00000000">
            <w:r>
              <w:rPr>
                <w:sz w:val="15"/>
              </w:rPr>
              <w:t>GV chấm bài và nhận xét</w:t>
            </w:r>
          </w:p>
        </w:tc>
        <w:tc>
          <w:tcPr>
            <w:tcW w:w="3061" w:type="dxa"/>
            <w:vAlign w:val="center"/>
          </w:tcPr>
          <w:p w14:paraId="09741CB1" w14:textId="77777777" w:rsidR="003A5D11" w:rsidRDefault="00000000">
            <w:r>
              <w:rPr>
                <w:sz w:val="15"/>
              </w:rPr>
              <w:t>GV nhập điểm bài nộp, nhận xét. Điểm bài tập có thể chưa tự động đẩy vào công thức tổng kết nếu chưa có grade-item chi tiết.</w:t>
            </w:r>
          </w:p>
        </w:tc>
        <w:tc>
          <w:tcPr>
            <w:tcW w:w="3118" w:type="dxa"/>
            <w:vAlign w:val="center"/>
          </w:tcPr>
          <w:p w14:paraId="467D59B7" w14:textId="77777777" w:rsidR="003A5D11" w:rsidRDefault="00000000">
            <w:r>
              <w:rPr>
                <w:sz w:val="15"/>
              </w:rPr>
              <w:t>Là một Giảng viên, tôi muốn chấm bài nộp và trả nhận xét để học sinh biết kết quả.</w:t>
            </w:r>
          </w:p>
        </w:tc>
        <w:tc>
          <w:tcPr>
            <w:tcW w:w="1247" w:type="dxa"/>
            <w:vAlign w:val="center"/>
          </w:tcPr>
          <w:p w14:paraId="51E789C9" w14:textId="77777777" w:rsidR="003A5D11" w:rsidRDefault="00000000">
            <w:r>
              <w:rPr>
                <w:sz w:val="15"/>
              </w:rPr>
              <w:t>Trung bình</w:t>
            </w:r>
          </w:p>
        </w:tc>
        <w:tc>
          <w:tcPr>
            <w:tcW w:w="2891" w:type="dxa"/>
            <w:vAlign w:val="center"/>
          </w:tcPr>
          <w:p w14:paraId="3A9DC8B9" w14:textId="77777777" w:rsidR="003A5D11" w:rsidRDefault="00000000">
            <w:r>
              <w:rPr>
                <w:sz w:val="15"/>
              </w:rPr>
              <w:t>BaiNop, BaiTap, DiemSo, NhatKyKiemToan</w:t>
            </w:r>
          </w:p>
        </w:tc>
      </w:tr>
      <w:tr w:rsidR="003A5D11" w14:paraId="43D15E5C" w14:textId="77777777">
        <w:trPr>
          <w:cantSplit/>
          <w:jc w:val="center"/>
        </w:trPr>
        <w:tc>
          <w:tcPr>
            <w:tcW w:w="1871" w:type="dxa"/>
            <w:shd w:val="clear" w:color="auto" w:fill="F7FBFE"/>
            <w:vAlign w:val="center"/>
          </w:tcPr>
          <w:p w14:paraId="39E004C1" w14:textId="77777777" w:rsidR="003A5D11" w:rsidRDefault="00000000">
            <w:r>
              <w:rPr>
                <w:sz w:val="15"/>
              </w:rPr>
              <w:t>M4 - Kiểm tra</w:t>
            </w:r>
          </w:p>
        </w:tc>
        <w:tc>
          <w:tcPr>
            <w:tcW w:w="1927" w:type="dxa"/>
            <w:shd w:val="clear" w:color="auto" w:fill="F7FBFE"/>
            <w:vAlign w:val="center"/>
          </w:tcPr>
          <w:p w14:paraId="62233E4C" w14:textId="77777777" w:rsidR="003A5D11" w:rsidRDefault="00000000">
            <w:r>
              <w:rPr>
                <w:sz w:val="15"/>
              </w:rPr>
              <w:t>Ngân hàng câu hỏi trắc nghiệm</w:t>
            </w:r>
          </w:p>
        </w:tc>
        <w:tc>
          <w:tcPr>
            <w:tcW w:w="3061" w:type="dxa"/>
            <w:shd w:val="clear" w:color="auto" w:fill="F7FBFE"/>
            <w:vAlign w:val="center"/>
          </w:tcPr>
          <w:p w14:paraId="7D19CFCF" w14:textId="77777777" w:rsidR="003A5D11" w:rsidRDefault="00000000">
            <w:r>
              <w:rPr>
                <w:sz w:val="15"/>
              </w:rPr>
              <w:t>MVP chỉ làm câu hỏi trắc nghiệm, nhập thủ công. Chưa làm AI sinh câu hỏi, tự luận, LaTeX nâng cao.</w:t>
            </w:r>
          </w:p>
        </w:tc>
        <w:tc>
          <w:tcPr>
            <w:tcW w:w="3118" w:type="dxa"/>
            <w:shd w:val="clear" w:color="auto" w:fill="F7FBFE"/>
            <w:vAlign w:val="center"/>
          </w:tcPr>
          <w:p w14:paraId="62462F1C" w14:textId="77777777" w:rsidR="003A5D11" w:rsidRDefault="00000000">
            <w:r>
              <w:rPr>
                <w:sz w:val="15"/>
              </w:rPr>
              <w:t>Là một Giảng viên, tôi muốn tạo câu hỏi trắc nghiệm để xây dựng bài kiểm tra nhanh.</w:t>
            </w:r>
          </w:p>
        </w:tc>
        <w:tc>
          <w:tcPr>
            <w:tcW w:w="1247" w:type="dxa"/>
            <w:shd w:val="clear" w:color="auto" w:fill="F7FBFE"/>
            <w:vAlign w:val="center"/>
          </w:tcPr>
          <w:p w14:paraId="398A2934" w14:textId="77777777" w:rsidR="003A5D11" w:rsidRDefault="00000000">
            <w:r>
              <w:rPr>
                <w:sz w:val="15"/>
              </w:rPr>
              <w:t>Trung bình</w:t>
            </w:r>
          </w:p>
        </w:tc>
        <w:tc>
          <w:tcPr>
            <w:tcW w:w="2891" w:type="dxa"/>
            <w:shd w:val="clear" w:color="auto" w:fill="F7FBFE"/>
            <w:vAlign w:val="center"/>
          </w:tcPr>
          <w:p w14:paraId="045B762D" w14:textId="77777777" w:rsidR="003A5D11" w:rsidRDefault="00000000">
            <w:r>
              <w:rPr>
                <w:sz w:val="15"/>
              </w:rPr>
              <w:t>CauHoi, DanhMucMonHoc, NguoiDung</w:t>
            </w:r>
          </w:p>
        </w:tc>
      </w:tr>
      <w:tr w:rsidR="003A5D11" w14:paraId="181EE1CD" w14:textId="77777777">
        <w:trPr>
          <w:cantSplit/>
          <w:jc w:val="center"/>
        </w:trPr>
        <w:tc>
          <w:tcPr>
            <w:tcW w:w="1871" w:type="dxa"/>
            <w:vAlign w:val="center"/>
          </w:tcPr>
          <w:p w14:paraId="521DCA3C" w14:textId="77777777" w:rsidR="003A5D11" w:rsidRDefault="00000000">
            <w:r>
              <w:rPr>
                <w:sz w:val="15"/>
              </w:rPr>
              <w:t>M4 - Kiểm tra</w:t>
            </w:r>
          </w:p>
        </w:tc>
        <w:tc>
          <w:tcPr>
            <w:tcW w:w="1927" w:type="dxa"/>
            <w:vAlign w:val="center"/>
          </w:tcPr>
          <w:p w14:paraId="5BE43F54" w14:textId="77777777" w:rsidR="003A5D11" w:rsidRDefault="00000000">
            <w:r>
              <w:rPr>
                <w:sz w:val="15"/>
              </w:rPr>
              <w:t>Tạo đề và làm bài trắc nghiệm</w:t>
            </w:r>
          </w:p>
        </w:tc>
        <w:tc>
          <w:tcPr>
            <w:tcW w:w="3061" w:type="dxa"/>
            <w:vAlign w:val="center"/>
          </w:tcPr>
          <w:p w14:paraId="5E5E6A0E" w14:textId="77777777" w:rsidR="003A5D11" w:rsidRDefault="00000000">
            <w:r>
              <w:rPr>
                <w:sz w:val="15"/>
              </w:rPr>
              <w:t>HS làm bài trắc nghiệm, nộp một lần, hệ thống tự chấm. Chưa làm WebRTC proctoring, fullscreen enforcement, stream màn hình, dashboard giám thị.</w:t>
            </w:r>
          </w:p>
        </w:tc>
        <w:tc>
          <w:tcPr>
            <w:tcW w:w="3118" w:type="dxa"/>
            <w:vAlign w:val="center"/>
          </w:tcPr>
          <w:p w14:paraId="6717948B" w14:textId="77777777" w:rsidR="003A5D11" w:rsidRDefault="00000000">
            <w:r>
              <w:rPr>
                <w:sz w:val="15"/>
              </w:rPr>
              <w:t>Là một Học sinh, tôi muốn làm bài kiểm tra trắc nghiệm và nhận kết quả sau khi nộp để biết mức độ hiểu bài.</w:t>
            </w:r>
          </w:p>
        </w:tc>
        <w:tc>
          <w:tcPr>
            <w:tcW w:w="1247" w:type="dxa"/>
            <w:vAlign w:val="center"/>
          </w:tcPr>
          <w:p w14:paraId="0EAA8333" w14:textId="77777777" w:rsidR="003A5D11" w:rsidRDefault="00000000">
            <w:r>
              <w:rPr>
                <w:sz w:val="15"/>
              </w:rPr>
              <w:t>Trung bình-Cao</w:t>
            </w:r>
          </w:p>
        </w:tc>
        <w:tc>
          <w:tcPr>
            <w:tcW w:w="2891" w:type="dxa"/>
            <w:vAlign w:val="center"/>
          </w:tcPr>
          <w:p w14:paraId="3E77E1D1" w14:textId="77777777" w:rsidR="003A5D11" w:rsidRDefault="00000000">
            <w:r>
              <w:rPr>
                <w:sz w:val="15"/>
              </w:rPr>
              <w:t>DeKiemTra, CauHoi, CauHoiDeKiemTra, PhienThiHocSinh</w:t>
            </w:r>
          </w:p>
        </w:tc>
      </w:tr>
      <w:tr w:rsidR="003A5D11" w14:paraId="5F9BEFA2" w14:textId="77777777">
        <w:trPr>
          <w:cantSplit/>
          <w:jc w:val="center"/>
        </w:trPr>
        <w:tc>
          <w:tcPr>
            <w:tcW w:w="1871" w:type="dxa"/>
            <w:shd w:val="clear" w:color="auto" w:fill="F7FBFE"/>
            <w:vAlign w:val="center"/>
          </w:tcPr>
          <w:p w14:paraId="73C924E6" w14:textId="77777777" w:rsidR="003A5D11" w:rsidRDefault="00000000">
            <w:r>
              <w:rPr>
                <w:sz w:val="15"/>
              </w:rPr>
              <w:t>M5 - Điểm danh</w:t>
            </w:r>
          </w:p>
        </w:tc>
        <w:tc>
          <w:tcPr>
            <w:tcW w:w="1927" w:type="dxa"/>
            <w:shd w:val="clear" w:color="auto" w:fill="F7FBFE"/>
            <w:vAlign w:val="center"/>
          </w:tcPr>
          <w:p w14:paraId="06998AF0" w14:textId="77777777" w:rsidR="003A5D11" w:rsidRDefault="00000000">
            <w:r>
              <w:rPr>
                <w:sz w:val="15"/>
              </w:rPr>
              <w:t>GV điểm danh theo buổi học</w:t>
            </w:r>
          </w:p>
        </w:tc>
        <w:tc>
          <w:tcPr>
            <w:tcW w:w="3061" w:type="dxa"/>
            <w:shd w:val="clear" w:color="auto" w:fill="F7FBFE"/>
            <w:vAlign w:val="center"/>
          </w:tcPr>
          <w:p w14:paraId="4B73C492" w14:textId="77777777" w:rsidR="003A5D11" w:rsidRDefault="00000000">
            <w:r>
              <w:rPr>
                <w:sz w:val="15"/>
              </w:rPr>
              <w:t>GV chọn buổi học, danh sách HS, đánh dấu có mặt/vắng/đi muộn/có phép. Chưa làm AI dự đoán vắng, mở khóa điểm danh tự động phức tạp.</w:t>
            </w:r>
          </w:p>
        </w:tc>
        <w:tc>
          <w:tcPr>
            <w:tcW w:w="3118" w:type="dxa"/>
            <w:shd w:val="clear" w:color="auto" w:fill="F7FBFE"/>
            <w:vAlign w:val="center"/>
          </w:tcPr>
          <w:p w14:paraId="3348F566" w14:textId="77777777" w:rsidR="003A5D11" w:rsidRDefault="00000000">
            <w:r>
              <w:rPr>
                <w:sz w:val="15"/>
              </w:rPr>
              <w:t>Là một Giảng viên, tôi muốn điểm danh học sinh theo từng buổi để ghi nhận chuyên cần.</w:t>
            </w:r>
          </w:p>
        </w:tc>
        <w:tc>
          <w:tcPr>
            <w:tcW w:w="1247" w:type="dxa"/>
            <w:shd w:val="clear" w:color="auto" w:fill="F7FBFE"/>
            <w:vAlign w:val="center"/>
          </w:tcPr>
          <w:p w14:paraId="10FB1429" w14:textId="77777777" w:rsidR="003A5D11" w:rsidRDefault="00000000">
            <w:r>
              <w:rPr>
                <w:sz w:val="15"/>
              </w:rPr>
              <w:t>Trung bình</w:t>
            </w:r>
          </w:p>
        </w:tc>
        <w:tc>
          <w:tcPr>
            <w:tcW w:w="2891" w:type="dxa"/>
            <w:shd w:val="clear" w:color="auto" w:fill="F7FBFE"/>
            <w:vAlign w:val="center"/>
          </w:tcPr>
          <w:p w14:paraId="0B413506" w14:textId="77777777" w:rsidR="003A5D11" w:rsidRDefault="00000000">
            <w:r>
              <w:rPr>
                <w:sz w:val="15"/>
              </w:rPr>
              <w:t>BuoiHoc, DiemDanh, DangKyHocPhan, NguoiDung, ThoiKhoaBieu</w:t>
            </w:r>
          </w:p>
        </w:tc>
      </w:tr>
      <w:tr w:rsidR="003A5D11" w14:paraId="29453F3B" w14:textId="77777777">
        <w:trPr>
          <w:cantSplit/>
          <w:jc w:val="center"/>
        </w:trPr>
        <w:tc>
          <w:tcPr>
            <w:tcW w:w="1871" w:type="dxa"/>
            <w:vAlign w:val="center"/>
          </w:tcPr>
          <w:p w14:paraId="7C450C7D" w14:textId="77777777" w:rsidR="003A5D11" w:rsidRDefault="00000000">
            <w:r>
              <w:rPr>
                <w:sz w:val="15"/>
              </w:rPr>
              <w:t>M5 - Điểm danh</w:t>
            </w:r>
          </w:p>
        </w:tc>
        <w:tc>
          <w:tcPr>
            <w:tcW w:w="1927" w:type="dxa"/>
            <w:vAlign w:val="center"/>
          </w:tcPr>
          <w:p w14:paraId="7FFD142A" w14:textId="77777777" w:rsidR="003A5D11" w:rsidRDefault="00000000">
            <w:r>
              <w:rPr>
                <w:sz w:val="15"/>
              </w:rPr>
              <w:t>HS xem lịch sử điểm danh</w:t>
            </w:r>
          </w:p>
        </w:tc>
        <w:tc>
          <w:tcPr>
            <w:tcW w:w="3061" w:type="dxa"/>
            <w:vAlign w:val="center"/>
          </w:tcPr>
          <w:p w14:paraId="2AFB79BC" w14:textId="77777777" w:rsidR="003A5D11" w:rsidRDefault="00000000">
            <w:r>
              <w:rPr>
                <w:sz w:val="15"/>
              </w:rPr>
              <w:t>HS xem lịch sử chuyên cần cá nhân. Cảnh báo ngưỡng vắng chỉ làm rule đơn giản nếu có cấu hình.</w:t>
            </w:r>
          </w:p>
        </w:tc>
        <w:tc>
          <w:tcPr>
            <w:tcW w:w="3118" w:type="dxa"/>
            <w:vAlign w:val="center"/>
          </w:tcPr>
          <w:p w14:paraId="0C79D91F" w14:textId="77777777" w:rsidR="003A5D11" w:rsidRDefault="00000000">
            <w:r>
              <w:rPr>
                <w:sz w:val="15"/>
              </w:rPr>
              <w:t>Là một Học sinh, tôi muốn xem lịch sử điểm danh để biết tình trạng chuyên cần của mình.</w:t>
            </w:r>
          </w:p>
        </w:tc>
        <w:tc>
          <w:tcPr>
            <w:tcW w:w="1247" w:type="dxa"/>
            <w:vAlign w:val="center"/>
          </w:tcPr>
          <w:p w14:paraId="398B3A1A" w14:textId="77777777" w:rsidR="003A5D11" w:rsidRDefault="00000000">
            <w:r>
              <w:rPr>
                <w:sz w:val="15"/>
              </w:rPr>
              <w:t>Thấp</w:t>
            </w:r>
          </w:p>
        </w:tc>
        <w:tc>
          <w:tcPr>
            <w:tcW w:w="2891" w:type="dxa"/>
            <w:vAlign w:val="center"/>
          </w:tcPr>
          <w:p w14:paraId="2D40C7FF" w14:textId="77777777" w:rsidR="003A5D11" w:rsidRDefault="00000000">
            <w:r>
              <w:rPr>
                <w:sz w:val="15"/>
              </w:rPr>
              <w:t>DiemDanh, BuoiHoc, NguoiDung, DanhMucMonHoc</w:t>
            </w:r>
          </w:p>
        </w:tc>
      </w:tr>
      <w:tr w:rsidR="003A5D11" w14:paraId="60C5AC67" w14:textId="77777777">
        <w:trPr>
          <w:cantSplit/>
          <w:jc w:val="center"/>
        </w:trPr>
        <w:tc>
          <w:tcPr>
            <w:tcW w:w="1871" w:type="dxa"/>
            <w:shd w:val="clear" w:color="auto" w:fill="F7FBFE"/>
            <w:vAlign w:val="center"/>
          </w:tcPr>
          <w:p w14:paraId="609779BF" w14:textId="77777777" w:rsidR="003A5D11" w:rsidRDefault="00000000">
            <w:r>
              <w:rPr>
                <w:sz w:val="15"/>
              </w:rPr>
              <w:lastRenderedPageBreak/>
              <w:t>M6 - Bảng điểm</w:t>
            </w:r>
          </w:p>
        </w:tc>
        <w:tc>
          <w:tcPr>
            <w:tcW w:w="1927" w:type="dxa"/>
            <w:shd w:val="clear" w:color="auto" w:fill="F7FBFE"/>
            <w:vAlign w:val="center"/>
          </w:tcPr>
          <w:p w14:paraId="2E2680E2" w14:textId="77777777" w:rsidR="003A5D11" w:rsidRDefault="00000000">
            <w:r>
              <w:rPr>
                <w:sz w:val="15"/>
              </w:rPr>
              <w:t>Cấu hình trọng số điểm</w:t>
            </w:r>
          </w:p>
        </w:tc>
        <w:tc>
          <w:tcPr>
            <w:tcW w:w="3061" w:type="dxa"/>
            <w:shd w:val="clear" w:color="auto" w:fill="F7FBFE"/>
            <w:vAlign w:val="center"/>
          </w:tcPr>
          <w:p w14:paraId="162B388B" w14:textId="77777777" w:rsidR="003A5D11" w:rsidRDefault="00000000">
            <w:r>
              <w:rPr>
                <w:sz w:val="15"/>
              </w:rPr>
              <w:t>Admin/Giáo vụ cấu hình trọng số quá trình/giữa kỳ/cuối kỳ và ngưỡng đạt.</w:t>
            </w:r>
          </w:p>
        </w:tc>
        <w:tc>
          <w:tcPr>
            <w:tcW w:w="3118" w:type="dxa"/>
            <w:shd w:val="clear" w:color="auto" w:fill="F7FBFE"/>
            <w:vAlign w:val="center"/>
          </w:tcPr>
          <w:p w14:paraId="1324E931" w14:textId="77777777" w:rsidR="003A5D11" w:rsidRDefault="00000000">
            <w:r>
              <w:rPr>
                <w:sz w:val="15"/>
              </w:rPr>
              <w:t>Là một Admin, tôi muốn cấu hình trọng số điểm để hệ thống tính kết quả môn học đúng quy định.</w:t>
            </w:r>
          </w:p>
        </w:tc>
        <w:tc>
          <w:tcPr>
            <w:tcW w:w="1247" w:type="dxa"/>
            <w:shd w:val="clear" w:color="auto" w:fill="F7FBFE"/>
            <w:vAlign w:val="center"/>
          </w:tcPr>
          <w:p w14:paraId="0A12B53A" w14:textId="77777777" w:rsidR="003A5D11" w:rsidRDefault="00000000">
            <w:r>
              <w:rPr>
                <w:sz w:val="15"/>
              </w:rPr>
              <w:t>Trung bình</w:t>
            </w:r>
          </w:p>
        </w:tc>
        <w:tc>
          <w:tcPr>
            <w:tcW w:w="2891" w:type="dxa"/>
            <w:shd w:val="clear" w:color="auto" w:fill="F7FBFE"/>
            <w:vAlign w:val="center"/>
          </w:tcPr>
          <w:p w14:paraId="0ABF1CEF" w14:textId="77777777" w:rsidR="003A5D11" w:rsidRDefault="00000000">
            <w:r>
              <w:rPr>
                <w:sz w:val="15"/>
              </w:rPr>
              <w:t>CauHinhDiemMonHoc, DanhMucMonHoc, HocKy</w:t>
            </w:r>
          </w:p>
        </w:tc>
      </w:tr>
      <w:tr w:rsidR="003A5D11" w14:paraId="7626B09C" w14:textId="77777777">
        <w:trPr>
          <w:cantSplit/>
          <w:jc w:val="center"/>
        </w:trPr>
        <w:tc>
          <w:tcPr>
            <w:tcW w:w="1871" w:type="dxa"/>
            <w:vAlign w:val="center"/>
          </w:tcPr>
          <w:p w14:paraId="1A73D25F" w14:textId="77777777" w:rsidR="003A5D11" w:rsidRDefault="00000000">
            <w:r>
              <w:rPr>
                <w:sz w:val="15"/>
              </w:rPr>
              <w:t>M6 - Bảng điểm</w:t>
            </w:r>
          </w:p>
        </w:tc>
        <w:tc>
          <w:tcPr>
            <w:tcW w:w="1927" w:type="dxa"/>
            <w:vAlign w:val="center"/>
          </w:tcPr>
          <w:p w14:paraId="685A5004" w14:textId="77777777" w:rsidR="003A5D11" w:rsidRDefault="00000000">
            <w:r>
              <w:rPr>
                <w:sz w:val="15"/>
              </w:rPr>
              <w:t>GV nhập điểm và tính GPA môn</w:t>
            </w:r>
          </w:p>
        </w:tc>
        <w:tc>
          <w:tcPr>
            <w:tcW w:w="3061" w:type="dxa"/>
            <w:vAlign w:val="center"/>
          </w:tcPr>
          <w:p w14:paraId="6BBC8A8F" w14:textId="77777777" w:rsidR="003A5D11" w:rsidRDefault="00000000">
            <w:r>
              <w:rPr>
                <w:sz w:val="15"/>
              </w:rPr>
              <w:t>Nhập 3 cột điểm chính: quá trình, giữa kỳ, cuối kỳ. Tính GPA môn và trạng thái đạt/rớt. Chưa làm sửa điểm đa cấp phức tạp.</w:t>
            </w:r>
          </w:p>
        </w:tc>
        <w:tc>
          <w:tcPr>
            <w:tcW w:w="3118" w:type="dxa"/>
            <w:vAlign w:val="center"/>
          </w:tcPr>
          <w:p w14:paraId="3B1C7960" w14:textId="77777777" w:rsidR="003A5D11" w:rsidRDefault="00000000">
            <w:r>
              <w:rPr>
                <w:sz w:val="15"/>
              </w:rPr>
              <w:t>Là một Giảng viên, tôi muốn nhập điểm để hệ thống tính kết quả môn học cho học sinh.</w:t>
            </w:r>
          </w:p>
        </w:tc>
        <w:tc>
          <w:tcPr>
            <w:tcW w:w="1247" w:type="dxa"/>
            <w:vAlign w:val="center"/>
          </w:tcPr>
          <w:p w14:paraId="4E69213B" w14:textId="77777777" w:rsidR="003A5D11" w:rsidRDefault="00000000">
            <w:r>
              <w:rPr>
                <w:sz w:val="15"/>
              </w:rPr>
              <w:t>Trung bình</w:t>
            </w:r>
          </w:p>
        </w:tc>
        <w:tc>
          <w:tcPr>
            <w:tcW w:w="2891" w:type="dxa"/>
            <w:vAlign w:val="center"/>
          </w:tcPr>
          <w:p w14:paraId="322CA79B" w14:textId="77777777" w:rsidR="003A5D11" w:rsidRDefault="00000000">
            <w:r>
              <w:rPr>
                <w:sz w:val="15"/>
              </w:rPr>
              <w:t>DiemSo, CauHinhDiemMonHoc, NguoiDung, DanhMucMonHoc, HocKy, NhatKyThayDoiDiem</w:t>
            </w:r>
          </w:p>
        </w:tc>
      </w:tr>
      <w:tr w:rsidR="003A5D11" w14:paraId="4DD22AD9" w14:textId="77777777">
        <w:trPr>
          <w:cantSplit/>
          <w:jc w:val="center"/>
        </w:trPr>
        <w:tc>
          <w:tcPr>
            <w:tcW w:w="1871" w:type="dxa"/>
            <w:shd w:val="clear" w:color="auto" w:fill="F7FBFE"/>
            <w:vAlign w:val="center"/>
          </w:tcPr>
          <w:p w14:paraId="45523F91" w14:textId="77777777" w:rsidR="003A5D11" w:rsidRDefault="00000000">
            <w:r>
              <w:rPr>
                <w:sz w:val="15"/>
              </w:rPr>
              <w:t>M6 - Bảng điểm</w:t>
            </w:r>
          </w:p>
        </w:tc>
        <w:tc>
          <w:tcPr>
            <w:tcW w:w="1927" w:type="dxa"/>
            <w:shd w:val="clear" w:color="auto" w:fill="F7FBFE"/>
            <w:vAlign w:val="center"/>
          </w:tcPr>
          <w:p w14:paraId="7F5D70EB" w14:textId="77777777" w:rsidR="003A5D11" w:rsidRDefault="00000000">
            <w:r>
              <w:rPr>
                <w:sz w:val="15"/>
              </w:rPr>
              <w:t>HS xem bảng điểm</w:t>
            </w:r>
          </w:p>
        </w:tc>
        <w:tc>
          <w:tcPr>
            <w:tcW w:w="3061" w:type="dxa"/>
            <w:shd w:val="clear" w:color="auto" w:fill="F7FBFE"/>
            <w:vAlign w:val="center"/>
          </w:tcPr>
          <w:p w14:paraId="3EC1E002" w14:textId="77777777" w:rsidR="003A5D11" w:rsidRDefault="00000000">
            <w:r>
              <w:rPr>
                <w:sz w:val="15"/>
              </w:rPr>
              <w:t>HS xem điểm từng môn, GPA môn, trạng thái đạt/rớt. Chưa làm transcript PDF hoặc dashboard phân tích.</w:t>
            </w:r>
          </w:p>
        </w:tc>
        <w:tc>
          <w:tcPr>
            <w:tcW w:w="3118" w:type="dxa"/>
            <w:shd w:val="clear" w:color="auto" w:fill="F7FBFE"/>
            <w:vAlign w:val="center"/>
          </w:tcPr>
          <w:p w14:paraId="2EBB714A" w14:textId="77777777" w:rsidR="003A5D11" w:rsidRDefault="00000000">
            <w:r>
              <w:rPr>
                <w:sz w:val="15"/>
              </w:rPr>
              <w:t>Là một Học sinh, tôi muốn xem điểm và trạng thái môn học để theo dõi kết quả học tập.</w:t>
            </w:r>
          </w:p>
        </w:tc>
        <w:tc>
          <w:tcPr>
            <w:tcW w:w="1247" w:type="dxa"/>
            <w:shd w:val="clear" w:color="auto" w:fill="F7FBFE"/>
            <w:vAlign w:val="center"/>
          </w:tcPr>
          <w:p w14:paraId="67F5DF13" w14:textId="77777777" w:rsidR="003A5D11" w:rsidRDefault="00000000">
            <w:r>
              <w:rPr>
                <w:sz w:val="15"/>
              </w:rPr>
              <w:t>Thấp-Trung bình</w:t>
            </w:r>
          </w:p>
        </w:tc>
        <w:tc>
          <w:tcPr>
            <w:tcW w:w="2891" w:type="dxa"/>
            <w:shd w:val="clear" w:color="auto" w:fill="F7FBFE"/>
            <w:vAlign w:val="center"/>
          </w:tcPr>
          <w:p w14:paraId="5E7BC8C6" w14:textId="77777777" w:rsidR="003A5D11" w:rsidRDefault="00000000">
            <w:r>
              <w:rPr>
                <w:sz w:val="15"/>
              </w:rPr>
              <w:t>DiemSo, DanhMucMonHoc, HocKy, NguoiDung</w:t>
            </w:r>
          </w:p>
        </w:tc>
      </w:tr>
      <w:tr w:rsidR="003A5D11" w14:paraId="186A6191" w14:textId="77777777">
        <w:trPr>
          <w:cantSplit/>
          <w:jc w:val="center"/>
        </w:trPr>
        <w:tc>
          <w:tcPr>
            <w:tcW w:w="1871" w:type="dxa"/>
            <w:vAlign w:val="center"/>
          </w:tcPr>
          <w:p w14:paraId="12C29549" w14:textId="77777777" w:rsidR="003A5D11" w:rsidRDefault="00000000">
            <w:r>
              <w:rPr>
                <w:sz w:val="15"/>
              </w:rPr>
              <w:t>M10 - Tài chính tối giản</w:t>
            </w:r>
          </w:p>
        </w:tc>
        <w:tc>
          <w:tcPr>
            <w:tcW w:w="1927" w:type="dxa"/>
            <w:vAlign w:val="center"/>
          </w:tcPr>
          <w:p w14:paraId="4DE5CBD0" w14:textId="77777777" w:rsidR="003A5D11" w:rsidRDefault="00000000">
            <w:r>
              <w:rPr>
                <w:sz w:val="15"/>
              </w:rPr>
              <w:t>Tạo công nợ học phí</w:t>
            </w:r>
          </w:p>
        </w:tc>
        <w:tc>
          <w:tcPr>
            <w:tcW w:w="3061" w:type="dxa"/>
            <w:vAlign w:val="center"/>
          </w:tcPr>
          <w:p w14:paraId="03C8D08B" w14:textId="77777777" w:rsidR="003A5D11" w:rsidRDefault="00000000">
            <w:r>
              <w:rPr>
                <w:sz w:val="15"/>
              </w:rPr>
              <w:t>Admin tạo hóa đơn học phí theo kỳ/lớp/học sinh. Không tự động tính học bổng.</w:t>
            </w:r>
          </w:p>
        </w:tc>
        <w:tc>
          <w:tcPr>
            <w:tcW w:w="3118" w:type="dxa"/>
            <w:vAlign w:val="center"/>
          </w:tcPr>
          <w:p w14:paraId="49F52024" w14:textId="77777777" w:rsidR="003A5D11" w:rsidRDefault="00000000">
            <w:r>
              <w:rPr>
                <w:sz w:val="15"/>
              </w:rPr>
              <w:t>Là một Admin, tôi muốn tạo công nợ học phí để học sinh biết số tiền cần thanh toán.</w:t>
            </w:r>
          </w:p>
        </w:tc>
        <w:tc>
          <w:tcPr>
            <w:tcW w:w="1247" w:type="dxa"/>
            <w:vAlign w:val="center"/>
          </w:tcPr>
          <w:p w14:paraId="5BDECF08" w14:textId="77777777" w:rsidR="003A5D11" w:rsidRDefault="00000000">
            <w:r>
              <w:rPr>
                <w:sz w:val="15"/>
              </w:rPr>
              <w:t>Trung bình</w:t>
            </w:r>
          </w:p>
        </w:tc>
        <w:tc>
          <w:tcPr>
            <w:tcW w:w="2891" w:type="dxa"/>
            <w:vAlign w:val="center"/>
          </w:tcPr>
          <w:p w14:paraId="0DB94A77" w14:textId="77777777" w:rsidR="003A5D11" w:rsidRDefault="00000000">
            <w:r>
              <w:rPr>
                <w:sz w:val="15"/>
              </w:rPr>
              <w:t>HoaDon, NguoiDung, HocKy, DonVi</w:t>
            </w:r>
          </w:p>
        </w:tc>
      </w:tr>
      <w:tr w:rsidR="003A5D11" w14:paraId="43A060A3" w14:textId="77777777">
        <w:trPr>
          <w:cantSplit/>
          <w:jc w:val="center"/>
        </w:trPr>
        <w:tc>
          <w:tcPr>
            <w:tcW w:w="1871" w:type="dxa"/>
            <w:shd w:val="clear" w:color="auto" w:fill="F7FBFE"/>
            <w:vAlign w:val="center"/>
          </w:tcPr>
          <w:p w14:paraId="442DC334" w14:textId="77777777" w:rsidR="003A5D11" w:rsidRDefault="00000000">
            <w:r>
              <w:rPr>
                <w:sz w:val="15"/>
              </w:rPr>
              <w:t>M10 - Tài chính tối giản</w:t>
            </w:r>
          </w:p>
        </w:tc>
        <w:tc>
          <w:tcPr>
            <w:tcW w:w="1927" w:type="dxa"/>
            <w:shd w:val="clear" w:color="auto" w:fill="F7FBFE"/>
            <w:vAlign w:val="center"/>
          </w:tcPr>
          <w:p w14:paraId="2AA67F54" w14:textId="77777777" w:rsidR="003A5D11" w:rsidRDefault="00000000">
            <w:r>
              <w:rPr>
                <w:sz w:val="15"/>
              </w:rPr>
              <w:t>Ghi nhận thanh toán thủ công</w:t>
            </w:r>
          </w:p>
        </w:tc>
        <w:tc>
          <w:tcPr>
            <w:tcW w:w="3061" w:type="dxa"/>
            <w:shd w:val="clear" w:color="auto" w:fill="F7FBFE"/>
            <w:vAlign w:val="center"/>
          </w:tcPr>
          <w:p w14:paraId="506F8066" w14:textId="77777777" w:rsidR="003A5D11" w:rsidRDefault="00000000">
            <w:r>
              <w:rPr>
                <w:sz w:val="15"/>
              </w:rPr>
              <w:t>MVP chỉ hỗ trợ chuyển khoản/chụp minh chứng hoặc Admin xác nhận đã thu. Chưa tích hợp VNPay/MoMo, webhook, HMAC, refund tự động.</w:t>
            </w:r>
          </w:p>
        </w:tc>
        <w:tc>
          <w:tcPr>
            <w:tcW w:w="3118" w:type="dxa"/>
            <w:shd w:val="clear" w:color="auto" w:fill="F7FBFE"/>
            <w:vAlign w:val="center"/>
          </w:tcPr>
          <w:p w14:paraId="609D9C73" w14:textId="77777777" w:rsidR="003A5D11" w:rsidRDefault="00000000">
            <w:r>
              <w:rPr>
                <w:sz w:val="15"/>
              </w:rPr>
              <w:t>Là một Học sinh, tôi muốn gửi minh chứng thanh toán để được Admin xác nhận công nợ.</w:t>
            </w:r>
          </w:p>
        </w:tc>
        <w:tc>
          <w:tcPr>
            <w:tcW w:w="1247" w:type="dxa"/>
            <w:shd w:val="clear" w:color="auto" w:fill="F7FBFE"/>
            <w:vAlign w:val="center"/>
          </w:tcPr>
          <w:p w14:paraId="1987C7FD" w14:textId="77777777" w:rsidR="003A5D11" w:rsidRDefault="00000000">
            <w:r>
              <w:rPr>
                <w:sz w:val="15"/>
              </w:rPr>
              <w:t>Trung bình</w:t>
            </w:r>
          </w:p>
        </w:tc>
        <w:tc>
          <w:tcPr>
            <w:tcW w:w="2891" w:type="dxa"/>
            <w:shd w:val="clear" w:color="auto" w:fill="F7FBFE"/>
            <w:vAlign w:val="center"/>
          </w:tcPr>
          <w:p w14:paraId="090FF115" w14:textId="77777777" w:rsidR="003A5D11" w:rsidRDefault="00000000">
            <w:r>
              <w:rPr>
                <w:sz w:val="15"/>
              </w:rPr>
              <w:t>HoaDon, GiaoDich, NguoiDung, DonVi, NhatKyKiemToan</w:t>
            </w:r>
          </w:p>
        </w:tc>
      </w:tr>
      <w:tr w:rsidR="003A5D11" w14:paraId="3B2F6704" w14:textId="77777777">
        <w:trPr>
          <w:cantSplit/>
          <w:jc w:val="center"/>
        </w:trPr>
        <w:tc>
          <w:tcPr>
            <w:tcW w:w="1871" w:type="dxa"/>
            <w:vAlign w:val="center"/>
          </w:tcPr>
          <w:p w14:paraId="7AA814EB" w14:textId="77777777" w:rsidR="003A5D11" w:rsidRDefault="00000000">
            <w:r>
              <w:rPr>
                <w:sz w:val="15"/>
              </w:rPr>
              <w:t>M13 - Đơn từ tối giản</w:t>
            </w:r>
          </w:p>
        </w:tc>
        <w:tc>
          <w:tcPr>
            <w:tcW w:w="1927" w:type="dxa"/>
            <w:vAlign w:val="center"/>
          </w:tcPr>
          <w:p w14:paraId="1D37750F" w14:textId="77777777" w:rsidR="003A5D11" w:rsidRDefault="00000000">
            <w:r>
              <w:rPr>
                <w:sz w:val="15"/>
              </w:rPr>
              <w:t>Nộp đơn cơ bản</w:t>
            </w:r>
          </w:p>
        </w:tc>
        <w:tc>
          <w:tcPr>
            <w:tcW w:w="3061" w:type="dxa"/>
            <w:vAlign w:val="center"/>
          </w:tcPr>
          <w:p w14:paraId="73927353" w14:textId="77777777" w:rsidR="003A5D11" w:rsidRDefault="00000000">
            <w:r>
              <w:rPr>
                <w:sz w:val="15"/>
              </w:rPr>
              <w:t>Chỉ cho HS gửi đơn dạng form + file minh chứng; Admin duyệt/từ chối. Chưa auto-execute sau duyệt, chưa workflow đa cấp.</w:t>
            </w:r>
          </w:p>
        </w:tc>
        <w:tc>
          <w:tcPr>
            <w:tcW w:w="3118" w:type="dxa"/>
            <w:vAlign w:val="center"/>
          </w:tcPr>
          <w:p w14:paraId="545F1DCE" w14:textId="77777777" w:rsidR="003A5D11" w:rsidRDefault="00000000">
            <w:r>
              <w:rPr>
                <w:sz w:val="15"/>
              </w:rPr>
              <w:t>Là một Học sinh, tôi muốn gửi đơn học vụ để nhà trường xử lý yêu cầu của tôi.</w:t>
            </w:r>
          </w:p>
        </w:tc>
        <w:tc>
          <w:tcPr>
            <w:tcW w:w="1247" w:type="dxa"/>
            <w:vAlign w:val="center"/>
          </w:tcPr>
          <w:p w14:paraId="60073BFB" w14:textId="77777777" w:rsidR="003A5D11" w:rsidRDefault="00000000">
            <w:r>
              <w:rPr>
                <w:sz w:val="15"/>
              </w:rPr>
              <w:t>Trung bình</w:t>
            </w:r>
          </w:p>
        </w:tc>
        <w:tc>
          <w:tcPr>
            <w:tcW w:w="2891" w:type="dxa"/>
            <w:vAlign w:val="center"/>
          </w:tcPr>
          <w:p w14:paraId="1094E55A" w14:textId="77777777" w:rsidR="003A5D11" w:rsidRDefault="00000000">
            <w:r>
              <w:rPr>
                <w:sz w:val="15"/>
              </w:rPr>
              <w:t>DonTu, NhatKyDuyetDon, NguoiDung, DonVi</w:t>
            </w:r>
          </w:p>
        </w:tc>
      </w:tr>
      <w:tr w:rsidR="003A5D11" w14:paraId="54966A04" w14:textId="77777777">
        <w:trPr>
          <w:cantSplit/>
          <w:jc w:val="center"/>
        </w:trPr>
        <w:tc>
          <w:tcPr>
            <w:tcW w:w="1871" w:type="dxa"/>
            <w:shd w:val="clear" w:color="auto" w:fill="F7FBFE"/>
            <w:vAlign w:val="center"/>
          </w:tcPr>
          <w:p w14:paraId="248FDC92" w14:textId="77777777" w:rsidR="003A5D11" w:rsidRDefault="00000000">
            <w:r>
              <w:rPr>
                <w:sz w:val="15"/>
              </w:rPr>
              <w:t>Cross-cutting</w:t>
            </w:r>
          </w:p>
        </w:tc>
        <w:tc>
          <w:tcPr>
            <w:tcW w:w="1927" w:type="dxa"/>
            <w:shd w:val="clear" w:color="auto" w:fill="F7FBFE"/>
            <w:vAlign w:val="center"/>
          </w:tcPr>
          <w:p w14:paraId="3E0D97E5" w14:textId="77777777" w:rsidR="003A5D11" w:rsidRDefault="00000000">
            <w:r>
              <w:rPr>
                <w:sz w:val="15"/>
              </w:rPr>
              <w:t>Thông báo trong app</w:t>
            </w:r>
          </w:p>
        </w:tc>
        <w:tc>
          <w:tcPr>
            <w:tcW w:w="3061" w:type="dxa"/>
            <w:shd w:val="clear" w:color="auto" w:fill="F7FBFE"/>
            <w:vAlign w:val="center"/>
          </w:tcPr>
          <w:p w14:paraId="2A88F147" w14:textId="77777777" w:rsidR="003A5D11" w:rsidRDefault="00000000">
            <w:r>
              <w:rPr>
                <w:sz w:val="15"/>
              </w:rPr>
              <w:t>Chỉ notification in-app cho sự kiện chính: bài tập mới, lịch đổi, điểm công bố, hóa đơn tạo. Chưa làm Notification Hub đầy đủ, email/push/SMS preference.</w:t>
            </w:r>
          </w:p>
        </w:tc>
        <w:tc>
          <w:tcPr>
            <w:tcW w:w="3118" w:type="dxa"/>
            <w:shd w:val="clear" w:color="auto" w:fill="F7FBFE"/>
            <w:vAlign w:val="center"/>
          </w:tcPr>
          <w:p w14:paraId="629CF666" w14:textId="77777777" w:rsidR="003A5D11" w:rsidRDefault="00000000">
            <w:r>
              <w:rPr>
                <w:sz w:val="15"/>
              </w:rPr>
              <w:t>Là một người dùng, tôi muốn nhận thông báo khi có thay đổi quan trọng để không bỏ lỡ việc cần xử lý.</w:t>
            </w:r>
          </w:p>
        </w:tc>
        <w:tc>
          <w:tcPr>
            <w:tcW w:w="1247" w:type="dxa"/>
            <w:shd w:val="clear" w:color="auto" w:fill="F7FBFE"/>
            <w:vAlign w:val="center"/>
          </w:tcPr>
          <w:p w14:paraId="3AA59D71" w14:textId="77777777" w:rsidR="003A5D11" w:rsidRDefault="00000000">
            <w:r>
              <w:rPr>
                <w:sz w:val="15"/>
              </w:rPr>
              <w:t>Trung bình</w:t>
            </w:r>
          </w:p>
        </w:tc>
        <w:tc>
          <w:tcPr>
            <w:tcW w:w="2891" w:type="dxa"/>
            <w:shd w:val="clear" w:color="auto" w:fill="F7FBFE"/>
            <w:vAlign w:val="center"/>
          </w:tcPr>
          <w:p w14:paraId="7E95D196" w14:textId="77777777" w:rsidR="003A5D11" w:rsidRDefault="00000000">
            <w:r>
              <w:rPr>
                <w:sz w:val="15"/>
              </w:rPr>
              <w:t>ThongBao, NhatKyThongBao, MauThongBao, TuyChonThongBao, NguoiDung</w:t>
            </w:r>
          </w:p>
        </w:tc>
      </w:tr>
      <w:tr w:rsidR="003A5D11" w14:paraId="1FA25E23" w14:textId="77777777">
        <w:trPr>
          <w:cantSplit/>
          <w:jc w:val="center"/>
        </w:trPr>
        <w:tc>
          <w:tcPr>
            <w:tcW w:w="1871" w:type="dxa"/>
            <w:vAlign w:val="center"/>
          </w:tcPr>
          <w:p w14:paraId="296E057A" w14:textId="77777777" w:rsidR="003A5D11" w:rsidRDefault="00000000">
            <w:r>
              <w:rPr>
                <w:sz w:val="15"/>
              </w:rPr>
              <w:t>Cross-cutting</w:t>
            </w:r>
          </w:p>
        </w:tc>
        <w:tc>
          <w:tcPr>
            <w:tcW w:w="1927" w:type="dxa"/>
            <w:vAlign w:val="center"/>
          </w:tcPr>
          <w:p w14:paraId="7CD4F3FB" w14:textId="77777777" w:rsidR="003A5D11" w:rsidRDefault="00000000">
            <w:r>
              <w:rPr>
                <w:sz w:val="15"/>
              </w:rPr>
              <w:t>Audit log dữ liệu nhạy cảm</w:t>
            </w:r>
          </w:p>
        </w:tc>
        <w:tc>
          <w:tcPr>
            <w:tcW w:w="3061" w:type="dxa"/>
            <w:vAlign w:val="center"/>
          </w:tcPr>
          <w:p w14:paraId="10A0DC26" w14:textId="77777777" w:rsidR="003A5D11" w:rsidRDefault="00000000">
            <w:r>
              <w:rPr>
                <w:sz w:val="15"/>
              </w:rPr>
              <w:t>Ghi log cho user, điểm, điểm danh, hóa đơn, phân quyền. Chưa cần dashboard audit nâng cao.</w:t>
            </w:r>
          </w:p>
        </w:tc>
        <w:tc>
          <w:tcPr>
            <w:tcW w:w="3118" w:type="dxa"/>
            <w:vAlign w:val="center"/>
          </w:tcPr>
          <w:p w14:paraId="062A49F1" w14:textId="77777777" w:rsidR="003A5D11" w:rsidRDefault="00000000">
            <w:r>
              <w:rPr>
                <w:sz w:val="15"/>
              </w:rPr>
              <w:t>Là một Admin, tôi muốn truy vết thay đổi dữ liệu nhạy cảm để kiểm soát sai lệch và trách nhiệm thao tác.</w:t>
            </w:r>
          </w:p>
        </w:tc>
        <w:tc>
          <w:tcPr>
            <w:tcW w:w="1247" w:type="dxa"/>
            <w:vAlign w:val="center"/>
          </w:tcPr>
          <w:p w14:paraId="1F635581" w14:textId="77777777" w:rsidR="003A5D11" w:rsidRDefault="00000000">
            <w:r>
              <w:rPr>
                <w:sz w:val="15"/>
              </w:rPr>
              <w:t>Trung bình</w:t>
            </w:r>
          </w:p>
        </w:tc>
        <w:tc>
          <w:tcPr>
            <w:tcW w:w="2891" w:type="dxa"/>
            <w:vAlign w:val="center"/>
          </w:tcPr>
          <w:p w14:paraId="40D3FD1F" w14:textId="77777777" w:rsidR="003A5D11" w:rsidRDefault="00000000">
            <w:r>
              <w:rPr>
                <w:sz w:val="15"/>
              </w:rPr>
              <w:t>NhatKyKiemToan, NhatKyThayDoiDiem, NguoiDung, DiemSo, DiemDanh, HoaDon</w:t>
            </w:r>
          </w:p>
        </w:tc>
      </w:tr>
    </w:tbl>
    <w:p w14:paraId="33023052" w14:textId="77777777" w:rsidR="003A5D11" w:rsidRDefault="003A5D11">
      <w:pPr>
        <w:sectPr w:rsidR="003A5D11">
          <w:pgSz w:w="15840" w:h="12240" w:orient="landscape"/>
          <w:pgMar w:top="680" w:right="624" w:bottom="737" w:left="624" w:header="720" w:footer="720" w:gutter="0"/>
          <w:cols w:space="720"/>
          <w:docGrid w:linePitch="360"/>
        </w:sectPr>
      </w:pPr>
    </w:p>
    <w:p w14:paraId="760477D4" w14:textId="77777777" w:rsidR="003A5D11" w:rsidRDefault="00000000">
      <w:pPr>
        <w:pStyle w:val="u1"/>
      </w:pPr>
      <w:r>
        <w:rPr>
          <w:rFonts w:ascii="Times New Roman" w:eastAsia="Times New Roman" w:hAnsi="Times New Roman"/>
        </w:rPr>
        <w:lastRenderedPageBreak/>
        <w:t>Phần 2: Các luồng nghiệp vụ cốt lõi hỗ trợ trong MVP</w:t>
      </w:r>
    </w:p>
    <w:p w14:paraId="2475E924" w14:textId="77777777" w:rsidR="003A5D11" w:rsidRDefault="00000000">
      <w:pPr>
        <w:spacing w:after="100" w:line="259" w:lineRule="auto"/>
      </w:pPr>
      <w:r>
        <w:t>Các luồng sau là Critical User Flows bắt buộc phải chạy mượt mà, không được gãy từ đầu đến cuối trong bản MVP. Nếu một luồng không hoàn tất được, hệ thống chưa đủ điều kiện nghiệm thu MVP.</w:t>
      </w:r>
    </w:p>
    <w:p w14:paraId="5A7DDDEC" w14:textId="77777777" w:rsidR="003A5D11" w:rsidRDefault="00000000">
      <w:pPr>
        <w:pStyle w:val="u2"/>
      </w:pPr>
      <w:r>
        <w:rPr>
          <w:rFonts w:ascii="Times New Roman" w:eastAsia="Times New Roman" w:hAnsi="Times New Roman"/>
        </w:rPr>
        <w:t>Flow 1: Khởi tạo học kỳ và dữ liệu nền</w:t>
      </w:r>
    </w:p>
    <w:p w14:paraId="29B78A64" w14:textId="77777777" w:rsidR="003A5D11" w:rsidRDefault="00000000">
      <w:pPr>
        <w:pStyle w:val="Sudong"/>
        <w:spacing w:after="40"/>
      </w:pPr>
      <w:r>
        <w:rPr>
          <w:sz w:val="21"/>
        </w:rPr>
        <w:t>Super Admin/Admin tạo cây DonVi.</w:t>
      </w:r>
    </w:p>
    <w:p w14:paraId="0144E823" w14:textId="77777777" w:rsidR="003A5D11" w:rsidRDefault="00000000">
      <w:pPr>
        <w:pStyle w:val="Sudong"/>
        <w:spacing w:after="40"/>
      </w:pPr>
      <w:r>
        <w:rPr>
          <w:sz w:val="21"/>
        </w:rPr>
        <w:t>Admin tạo vai trò và người dùng: Admin, Giáo vụ, GV, HS.</w:t>
      </w:r>
    </w:p>
    <w:p w14:paraId="4B8A36F8" w14:textId="77777777" w:rsidR="003A5D11" w:rsidRDefault="00000000">
      <w:pPr>
        <w:pStyle w:val="Sudong"/>
        <w:spacing w:after="40"/>
      </w:pPr>
      <w:r>
        <w:rPr>
          <w:sz w:val="21"/>
        </w:rPr>
        <w:t>Giáo vụ tạo HocKy.</w:t>
      </w:r>
    </w:p>
    <w:p w14:paraId="106BA10A" w14:textId="77777777" w:rsidR="003A5D11" w:rsidRDefault="00000000">
      <w:pPr>
        <w:pStyle w:val="Sudong"/>
        <w:spacing w:after="40"/>
      </w:pPr>
      <w:r>
        <w:rPr>
          <w:sz w:val="21"/>
        </w:rPr>
        <w:t>Giáo vụ tạo DanhMucMonHoc và cấu hình MonHocTienQuyet.</w:t>
      </w:r>
    </w:p>
    <w:p w14:paraId="0C0DAC84" w14:textId="77777777" w:rsidR="003A5D11" w:rsidRDefault="00000000">
      <w:pPr>
        <w:pStyle w:val="Sudong"/>
        <w:spacing w:after="40"/>
      </w:pPr>
      <w:r>
        <w:rPr>
          <w:sz w:val="21"/>
        </w:rPr>
        <w:t>Giáo vụ tạo LopHanhChinh, gán HS vào lớp.</w:t>
      </w:r>
    </w:p>
    <w:p w14:paraId="039FFA0E" w14:textId="77777777" w:rsidR="003A5D11" w:rsidRDefault="00000000">
      <w:pPr>
        <w:pStyle w:val="Sudong"/>
        <w:spacing w:after="40"/>
      </w:pPr>
      <w:r>
        <w:rPr>
          <w:sz w:val="21"/>
        </w:rPr>
        <w:t>Giáo vụ tạo LopHocPhan theo học kỳ, môn học, sức chứa.</w:t>
      </w:r>
    </w:p>
    <w:p w14:paraId="2B48A41C" w14:textId="77777777" w:rsidR="003A5D11" w:rsidRDefault="00000000">
      <w:pPr>
        <w:pStyle w:val="Sudong"/>
        <w:spacing w:after="40"/>
      </w:pPr>
      <w:r>
        <w:rPr>
          <w:sz w:val="21"/>
        </w:rPr>
        <w:t>Giáo vụ tạo PhongHoc.</w:t>
      </w:r>
    </w:p>
    <w:p w14:paraId="1CCC826B" w14:textId="77777777" w:rsidR="003A5D11" w:rsidRDefault="00000000">
      <w:pPr>
        <w:pStyle w:val="Sudong"/>
        <w:spacing w:after="40"/>
      </w:pPr>
      <w:r>
        <w:rPr>
          <w:sz w:val="21"/>
        </w:rPr>
        <w:t>Kết quả bắt buộc: có đủ dữ liệu để đăng ký học phần, xếp TKB, tạo khóa học và nhập điểm.</w:t>
      </w:r>
    </w:p>
    <w:p w14:paraId="6CB3F7D8" w14:textId="77777777" w:rsidR="003A5D11" w:rsidRDefault="00000000">
      <w:pPr>
        <w:pStyle w:val="u2"/>
      </w:pPr>
      <w:r>
        <w:rPr>
          <w:rFonts w:ascii="Times New Roman" w:eastAsia="Times New Roman" w:hAnsi="Times New Roman"/>
        </w:rPr>
        <w:t>Flow 2: Đăng ký học phần</w:t>
      </w:r>
    </w:p>
    <w:p w14:paraId="4F38036B" w14:textId="77777777" w:rsidR="003A5D11" w:rsidRDefault="00000000">
      <w:pPr>
        <w:pStyle w:val="Sudong"/>
        <w:spacing w:after="40"/>
      </w:pPr>
      <w:r>
        <w:rPr>
          <w:sz w:val="21"/>
        </w:rPr>
        <w:t>Giáo vụ mở GiaiDoanDangKy.</w:t>
      </w:r>
    </w:p>
    <w:p w14:paraId="32E7F3B8" w14:textId="77777777" w:rsidR="003A5D11" w:rsidRDefault="00000000">
      <w:pPr>
        <w:pStyle w:val="Sudong"/>
        <w:spacing w:after="40"/>
      </w:pPr>
      <w:r>
        <w:rPr>
          <w:sz w:val="21"/>
        </w:rPr>
        <w:t>HS đăng nhập và xem danh sách lớp học phần đang mở.</w:t>
      </w:r>
    </w:p>
    <w:p w14:paraId="077D9724" w14:textId="77777777" w:rsidR="003A5D11" w:rsidRDefault="00000000">
      <w:pPr>
        <w:pStyle w:val="Sudong"/>
        <w:spacing w:after="40"/>
      </w:pPr>
      <w:r>
        <w:rPr>
          <w:sz w:val="21"/>
        </w:rPr>
        <w:t>HS chọn lớp học phần.</w:t>
      </w:r>
    </w:p>
    <w:p w14:paraId="781BE384" w14:textId="77777777" w:rsidR="003A5D11" w:rsidRDefault="00000000">
      <w:pPr>
        <w:pStyle w:val="Sudong"/>
        <w:spacing w:after="40"/>
      </w:pPr>
      <w:r>
        <w:rPr>
          <w:sz w:val="21"/>
        </w:rPr>
        <w:t>Backend kiểm tra: lớp đang mở, còn sức chứa, đạt tiên quyết, không vượt tín chỉ tối đa.</w:t>
      </w:r>
    </w:p>
    <w:p w14:paraId="60F43BEF" w14:textId="77777777" w:rsidR="003A5D11" w:rsidRDefault="00000000">
      <w:pPr>
        <w:pStyle w:val="Sudong"/>
        <w:spacing w:after="40"/>
      </w:pPr>
      <w:r>
        <w:rPr>
          <w:sz w:val="21"/>
        </w:rPr>
        <w:t>Nếu đạt, tạo DangKyHocPhan trạng thái enrolled.</w:t>
      </w:r>
    </w:p>
    <w:p w14:paraId="14AC18C4" w14:textId="77777777" w:rsidR="003A5D11" w:rsidRDefault="00000000">
      <w:pPr>
        <w:pStyle w:val="Sudong"/>
        <w:spacing w:after="40"/>
      </w:pPr>
      <w:r>
        <w:rPr>
          <w:sz w:val="21"/>
        </w:rPr>
        <w:t>Cập nhật LopHocPhan.so_da_dang_ky.</w:t>
      </w:r>
    </w:p>
    <w:p w14:paraId="293EE1FC" w14:textId="77777777" w:rsidR="003A5D11" w:rsidRDefault="00000000">
      <w:pPr>
        <w:pStyle w:val="Sudong"/>
        <w:spacing w:after="40"/>
      </w:pPr>
      <w:r>
        <w:rPr>
          <w:sz w:val="21"/>
        </w:rPr>
        <w:t>HS xem danh sách học phần đã đăng ký.</w:t>
      </w:r>
    </w:p>
    <w:p w14:paraId="6C703EA9" w14:textId="77777777" w:rsidR="003A5D11" w:rsidRDefault="00000000">
      <w:pPr>
        <w:pStyle w:val="u2"/>
      </w:pPr>
      <w:r>
        <w:rPr>
          <w:rFonts w:ascii="Times New Roman" w:eastAsia="Times New Roman" w:hAnsi="Times New Roman"/>
        </w:rPr>
        <w:t>Flow 3: Xếp thời khóa biểu và sinh buổi học</w:t>
      </w:r>
    </w:p>
    <w:p w14:paraId="2920C97D" w14:textId="77777777" w:rsidR="003A5D11" w:rsidRDefault="00000000">
      <w:pPr>
        <w:pStyle w:val="Sudong"/>
        <w:spacing w:after="40"/>
      </w:pPr>
      <w:r>
        <w:rPr>
          <w:sz w:val="21"/>
        </w:rPr>
        <w:t>Giáo vụ chọn học kỳ/lớp học phần/môn/GV/phòng.</w:t>
      </w:r>
    </w:p>
    <w:p w14:paraId="69DE900F" w14:textId="77777777" w:rsidR="003A5D11" w:rsidRDefault="00000000">
      <w:pPr>
        <w:pStyle w:val="Sudong"/>
        <w:spacing w:after="40"/>
      </w:pPr>
      <w:r>
        <w:rPr>
          <w:sz w:val="21"/>
        </w:rPr>
        <w:t>Giáo vụ tạo dòng ThoiKhoaBieu.</w:t>
      </w:r>
    </w:p>
    <w:p w14:paraId="1A496C83" w14:textId="77777777" w:rsidR="003A5D11" w:rsidRDefault="00000000">
      <w:pPr>
        <w:pStyle w:val="Sudong"/>
        <w:spacing w:after="40"/>
      </w:pPr>
      <w:r>
        <w:rPr>
          <w:sz w:val="21"/>
        </w:rPr>
        <w:t>Backend kiểm tra trùng GV, trùng phòng, trùng lớp và overlap giờ.</w:t>
      </w:r>
    </w:p>
    <w:p w14:paraId="0DD4A7FF" w14:textId="77777777" w:rsidR="003A5D11" w:rsidRDefault="00000000">
      <w:pPr>
        <w:pStyle w:val="Sudong"/>
        <w:spacing w:after="40"/>
      </w:pPr>
      <w:r>
        <w:rPr>
          <w:sz w:val="21"/>
        </w:rPr>
        <w:t>Giáo vụ publish TKB.</w:t>
      </w:r>
    </w:p>
    <w:p w14:paraId="323DA346" w14:textId="77777777" w:rsidR="003A5D11" w:rsidRDefault="00000000">
      <w:pPr>
        <w:pStyle w:val="Sudong"/>
        <w:spacing w:after="40"/>
      </w:pPr>
      <w:r>
        <w:rPr>
          <w:sz w:val="21"/>
        </w:rPr>
        <w:t>Hệ thống sinh BuoiHoc theo ngày học trong học kỳ.</w:t>
      </w:r>
    </w:p>
    <w:p w14:paraId="01AD92C5" w14:textId="77777777" w:rsidR="003A5D11" w:rsidRDefault="00000000">
      <w:pPr>
        <w:pStyle w:val="Sudong"/>
        <w:spacing w:after="40"/>
      </w:pPr>
      <w:r>
        <w:rPr>
          <w:sz w:val="21"/>
        </w:rPr>
        <w:t>GV và HS xem lịch học.</w:t>
      </w:r>
    </w:p>
    <w:p w14:paraId="7AE436FA" w14:textId="77777777" w:rsidR="003A5D11" w:rsidRDefault="00000000">
      <w:pPr>
        <w:pStyle w:val="u2"/>
      </w:pPr>
      <w:r>
        <w:rPr>
          <w:rFonts w:ascii="Times New Roman" w:eastAsia="Times New Roman" w:hAnsi="Times New Roman"/>
        </w:rPr>
        <w:t>Flow 4: GV tạo khóa học và HS học nội dung</w:t>
      </w:r>
    </w:p>
    <w:p w14:paraId="201E037E" w14:textId="77777777" w:rsidR="003A5D11" w:rsidRDefault="00000000">
      <w:pPr>
        <w:pStyle w:val="Sudong"/>
        <w:spacing w:after="40"/>
      </w:pPr>
      <w:r>
        <w:rPr>
          <w:sz w:val="21"/>
        </w:rPr>
        <w:t>GV tạo KhoaHoc theo môn/lớp học phần.</w:t>
      </w:r>
    </w:p>
    <w:p w14:paraId="3A78CE1E" w14:textId="77777777" w:rsidR="003A5D11" w:rsidRDefault="00000000">
      <w:pPr>
        <w:pStyle w:val="Sudong"/>
        <w:spacing w:after="40"/>
      </w:pPr>
      <w:r>
        <w:rPr>
          <w:sz w:val="21"/>
        </w:rPr>
        <w:t>GV tạo Chuong và BaiHoc dạng text/PDF/link video/file.</w:t>
      </w:r>
    </w:p>
    <w:p w14:paraId="47882A77" w14:textId="77777777" w:rsidR="003A5D11" w:rsidRDefault="00000000">
      <w:pPr>
        <w:pStyle w:val="Sudong"/>
        <w:spacing w:after="40"/>
      </w:pPr>
      <w:r>
        <w:rPr>
          <w:sz w:val="21"/>
        </w:rPr>
        <w:t>GV publish khóa học.</w:t>
      </w:r>
    </w:p>
    <w:p w14:paraId="4DD201B4" w14:textId="77777777" w:rsidR="003A5D11" w:rsidRDefault="00000000">
      <w:pPr>
        <w:pStyle w:val="Sudong"/>
        <w:spacing w:after="40"/>
      </w:pPr>
      <w:r>
        <w:rPr>
          <w:sz w:val="21"/>
        </w:rPr>
        <w:t>HS thuộc lớp học phần tương ứng truy cập khóa học.</w:t>
      </w:r>
    </w:p>
    <w:p w14:paraId="0C983481" w14:textId="77777777" w:rsidR="003A5D11" w:rsidRDefault="00000000">
      <w:pPr>
        <w:pStyle w:val="Sudong"/>
        <w:spacing w:after="40"/>
      </w:pPr>
      <w:r>
        <w:rPr>
          <w:sz w:val="21"/>
        </w:rPr>
        <w:t>HS mở bài học; hệ thống tạo/cập nhật TienDoBaiHoc.</w:t>
      </w:r>
    </w:p>
    <w:p w14:paraId="4622F1BC" w14:textId="77777777" w:rsidR="003A5D11" w:rsidRDefault="00000000">
      <w:pPr>
        <w:pStyle w:val="Sudong"/>
        <w:spacing w:after="40"/>
      </w:pPr>
      <w:r>
        <w:rPr>
          <w:sz w:val="21"/>
        </w:rPr>
        <w:t>HS xem phần trăm hoàn thành khóa học.</w:t>
      </w:r>
    </w:p>
    <w:p w14:paraId="45A08DF7" w14:textId="77777777" w:rsidR="003A5D11" w:rsidRDefault="00000000">
      <w:pPr>
        <w:pStyle w:val="u2"/>
      </w:pPr>
      <w:r>
        <w:rPr>
          <w:rFonts w:ascii="Times New Roman" w:eastAsia="Times New Roman" w:hAnsi="Times New Roman"/>
        </w:rPr>
        <w:t>Flow 5: Giao bài - nộp bài - chấm bài</w:t>
      </w:r>
    </w:p>
    <w:p w14:paraId="3B732050" w14:textId="77777777" w:rsidR="003A5D11" w:rsidRDefault="00000000">
      <w:pPr>
        <w:pStyle w:val="Sudong"/>
        <w:spacing w:after="40"/>
      </w:pPr>
      <w:r>
        <w:rPr>
          <w:sz w:val="21"/>
        </w:rPr>
        <w:t>GV tạo BaiTap trong KhoaHoc.</w:t>
      </w:r>
    </w:p>
    <w:p w14:paraId="4AAB5FE6" w14:textId="77777777" w:rsidR="003A5D11" w:rsidRDefault="00000000">
      <w:pPr>
        <w:pStyle w:val="Sudong"/>
        <w:spacing w:after="40"/>
      </w:pPr>
      <w:r>
        <w:rPr>
          <w:sz w:val="21"/>
        </w:rPr>
        <w:t>HS xem bài tập được publish.</w:t>
      </w:r>
    </w:p>
    <w:p w14:paraId="2B8AD54B" w14:textId="77777777" w:rsidR="003A5D11" w:rsidRDefault="00000000">
      <w:pPr>
        <w:pStyle w:val="Sudong"/>
        <w:spacing w:after="40"/>
      </w:pPr>
      <w:r>
        <w:rPr>
          <w:sz w:val="21"/>
        </w:rPr>
        <w:t>HS upload file/link bài làm.</w:t>
      </w:r>
    </w:p>
    <w:p w14:paraId="082576D1" w14:textId="77777777" w:rsidR="003A5D11" w:rsidRDefault="00000000">
      <w:pPr>
        <w:pStyle w:val="Sudong"/>
        <w:spacing w:after="40"/>
      </w:pPr>
      <w:r>
        <w:rPr>
          <w:sz w:val="21"/>
        </w:rPr>
        <w:t>Hệ thống tạo BaiNop, ghi nop_tre nếu quá deadline.</w:t>
      </w:r>
    </w:p>
    <w:p w14:paraId="204BD7DD" w14:textId="77777777" w:rsidR="003A5D11" w:rsidRDefault="00000000">
      <w:pPr>
        <w:pStyle w:val="Sudong"/>
        <w:spacing w:after="40"/>
      </w:pPr>
      <w:r>
        <w:rPr>
          <w:sz w:val="21"/>
        </w:rPr>
        <w:t>GV xem danh sách bài nộp.</w:t>
      </w:r>
    </w:p>
    <w:p w14:paraId="18A50C02" w14:textId="77777777" w:rsidR="003A5D11" w:rsidRDefault="00000000">
      <w:pPr>
        <w:pStyle w:val="Sudong"/>
        <w:spacing w:after="40"/>
      </w:pPr>
      <w:r>
        <w:rPr>
          <w:sz w:val="21"/>
        </w:rPr>
        <w:t>GV nhập điểm và nhận xét.</w:t>
      </w:r>
    </w:p>
    <w:p w14:paraId="0ECA7096" w14:textId="77777777" w:rsidR="003A5D11" w:rsidRDefault="00000000">
      <w:pPr>
        <w:pStyle w:val="Sudong"/>
        <w:spacing w:after="40"/>
      </w:pPr>
      <w:r>
        <w:rPr>
          <w:sz w:val="21"/>
        </w:rPr>
        <w:lastRenderedPageBreak/>
        <w:t>HS xem điểm bài tập.</w:t>
      </w:r>
    </w:p>
    <w:p w14:paraId="074DE564" w14:textId="77777777" w:rsidR="003A5D11" w:rsidRDefault="00000000">
      <w:pPr>
        <w:pStyle w:val="u2"/>
      </w:pPr>
      <w:r>
        <w:rPr>
          <w:rFonts w:ascii="Times New Roman" w:eastAsia="Times New Roman" w:hAnsi="Times New Roman"/>
        </w:rPr>
        <w:t>Flow 6: Kiểm tra trắc nghiệm cơ bản</w:t>
      </w:r>
    </w:p>
    <w:p w14:paraId="5265D7F6" w14:textId="77777777" w:rsidR="003A5D11" w:rsidRDefault="00000000">
      <w:pPr>
        <w:pStyle w:val="Sudong"/>
        <w:spacing w:after="40"/>
      </w:pPr>
      <w:r>
        <w:rPr>
          <w:sz w:val="21"/>
        </w:rPr>
        <w:t>GV tạo CauHoi trắc nghiệm.</w:t>
      </w:r>
    </w:p>
    <w:p w14:paraId="281ADFC5" w14:textId="77777777" w:rsidR="003A5D11" w:rsidRDefault="00000000">
      <w:pPr>
        <w:pStyle w:val="Sudong"/>
        <w:spacing w:after="40"/>
      </w:pPr>
      <w:r>
        <w:rPr>
          <w:sz w:val="21"/>
        </w:rPr>
        <w:t>GV tạo DeKiemTra và gán câu hỏi qua CauHoiDeKiemTra.</w:t>
      </w:r>
    </w:p>
    <w:p w14:paraId="2A075585" w14:textId="77777777" w:rsidR="003A5D11" w:rsidRDefault="00000000">
      <w:pPr>
        <w:pStyle w:val="Sudong"/>
        <w:spacing w:after="40"/>
      </w:pPr>
      <w:r>
        <w:rPr>
          <w:sz w:val="21"/>
        </w:rPr>
        <w:t>HS mở đề kiểm tra; hệ thống tạo PhienThiHocSinh.</w:t>
      </w:r>
    </w:p>
    <w:p w14:paraId="766897B2" w14:textId="77777777" w:rsidR="003A5D11" w:rsidRDefault="00000000">
      <w:pPr>
        <w:pStyle w:val="Sudong"/>
        <w:spacing w:after="40"/>
      </w:pPr>
      <w:r>
        <w:rPr>
          <w:sz w:val="21"/>
        </w:rPr>
        <w:t>HS trả lời và nộp bài một lần.</w:t>
      </w:r>
    </w:p>
    <w:p w14:paraId="25907357" w14:textId="77777777" w:rsidR="003A5D11" w:rsidRDefault="00000000">
      <w:pPr>
        <w:pStyle w:val="Sudong"/>
        <w:spacing w:after="40"/>
      </w:pPr>
      <w:r>
        <w:rPr>
          <w:sz w:val="21"/>
        </w:rPr>
        <w:t>Backend chấm tự động theo đáp án đúng.</w:t>
      </w:r>
    </w:p>
    <w:p w14:paraId="31A584D5" w14:textId="77777777" w:rsidR="003A5D11" w:rsidRDefault="00000000">
      <w:pPr>
        <w:pStyle w:val="Sudong"/>
        <w:spacing w:after="40"/>
      </w:pPr>
      <w:r>
        <w:rPr>
          <w:sz w:val="21"/>
        </w:rPr>
        <w:t>Ghi diem_tu_dong và diem_cuoi_cung.</w:t>
      </w:r>
    </w:p>
    <w:p w14:paraId="35E5AA02" w14:textId="77777777" w:rsidR="003A5D11" w:rsidRDefault="00000000">
      <w:pPr>
        <w:pStyle w:val="Sudong"/>
        <w:spacing w:after="40"/>
      </w:pPr>
      <w:r>
        <w:rPr>
          <w:sz w:val="21"/>
        </w:rPr>
        <w:t>HS xem kết quả khi đề được công bố.</w:t>
      </w:r>
    </w:p>
    <w:p w14:paraId="46B7E545" w14:textId="77777777" w:rsidR="003A5D11" w:rsidRDefault="00000000">
      <w:pPr>
        <w:pStyle w:val="u2"/>
      </w:pPr>
      <w:r>
        <w:rPr>
          <w:rFonts w:ascii="Times New Roman" w:eastAsia="Times New Roman" w:hAnsi="Times New Roman"/>
        </w:rPr>
        <w:t>Flow 7: Điểm danh theo buổi học</w:t>
      </w:r>
    </w:p>
    <w:p w14:paraId="17E35A0A" w14:textId="77777777" w:rsidR="003A5D11" w:rsidRDefault="00000000">
      <w:pPr>
        <w:pStyle w:val="Sudong"/>
        <w:spacing w:after="40"/>
      </w:pPr>
      <w:r>
        <w:rPr>
          <w:sz w:val="21"/>
        </w:rPr>
        <w:t>GV mở lịch dạy hôm nay.</w:t>
      </w:r>
    </w:p>
    <w:p w14:paraId="08020089" w14:textId="77777777" w:rsidR="003A5D11" w:rsidRDefault="00000000">
      <w:pPr>
        <w:pStyle w:val="Sudong"/>
        <w:spacing w:after="40"/>
      </w:pPr>
      <w:r>
        <w:rPr>
          <w:sz w:val="21"/>
        </w:rPr>
        <w:t>GV chọn BuoiHoc.</w:t>
      </w:r>
    </w:p>
    <w:p w14:paraId="4FDB4583" w14:textId="77777777" w:rsidR="003A5D11" w:rsidRDefault="00000000">
      <w:pPr>
        <w:pStyle w:val="Sudong"/>
        <w:spacing w:after="40"/>
      </w:pPr>
      <w:r>
        <w:rPr>
          <w:sz w:val="21"/>
        </w:rPr>
        <w:t>Hệ thống lấy danh sách HS từ DangKyHocPhan hoặc lớp tương ứng.</w:t>
      </w:r>
    </w:p>
    <w:p w14:paraId="2A067FD8" w14:textId="77777777" w:rsidR="003A5D11" w:rsidRDefault="00000000">
      <w:pPr>
        <w:pStyle w:val="Sudong"/>
        <w:spacing w:after="40"/>
      </w:pPr>
      <w:r>
        <w:rPr>
          <w:sz w:val="21"/>
        </w:rPr>
        <w:t>GV đánh dấu có mặt/vắng/đi muộn/có phép.</w:t>
      </w:r>
    </w:p>
    <w:p w14:paraId="56633F5C" w14:textId="77777777" w:rsidR="003A5D11" w:rsidRDefault="00000000">
      <w:pPr>
        <w:pStyle w:val="Sudong"/>
        <w:spacing w:after="40"/>
      </w:pPr>
      <w:r>
        <w:rPr>
          <w:sz w:val="21"/>
        </w:rPr>
        <w:t>Hệ thống ghi DiemDanh.</w:t>
      </w:r>
    </w:p>
    <w:p w14:paraId="3882879C" w14:textId="77777777" w:rsidR="003A5D11" w:rsidRDefault="00000000">
      <w:pPr>
        <w:pStyle w:val="Sudong"/>
        <w:spacing w:after="40"/>
      </w:pPr>
      <w:r>
        <w:rPr>
          <w:sz w:val="21"/>
        </w:rPr>
        <w:t>HS xem lịch sử điểm danh.</w:t>
      </w:r>
    </w:p>
    <w:p w14:paraId="029947B0" w14:textId="77777777" w:rsidR="003A5D11" w:rsidRDefault="00000000">
      <w:pPr>
        <w:pStyle w:val="Sudong"/>
        <w:spacing w:after="40"/>
      </w:pPr>
      <w:r>
        <w:rPr>
          <w:sz w:val="21"/>
        </w:rPr>
        <w:t>Admin/Giáo vụ xem tổng hợp chuyên cần cơ bản.</w:t>
      </w:r>
    </w:p>
    <w:p w14:paraId="4D5FE083" w14:textId="77777777" w:rsidR="003A5D11" w:rsidRDefault="00000000">
      <w:pPr>
        <w:pStyle w:val="u2"/>
      </w:pPr>
      <w:r>
        <w:rPr>
          <w:rFonts w:ascii="Times New Roman" w:eastAsia="Times New Roman" w:hAnsi="Times New Roman"/>
        </w:rPr>
        <w:t>Flow 8: Nhập điểm - tính GPA - xem bảng điểm</w:t>
      </w:r>
    </w:p>
    <w:p w14:paraId="7234D68F" w14:textId="77777777" w:rsidR="003A5D11" w:rsidRDefault="00000000">
      <w:pPr>
        <w:pStyle w:val="Sudong"/>
        <w:spacing w:after="40"/>
      </w:pPr>
      <w:r>
        <w:rPr>
          <w:sz w:val="21"/>
        </w:rPr>
        <w:t>Admin/Giáo vụ cấu hình CauHinhDiemMonHoc.</w:t>
      </w:r>
    </w:p>
    <w:p w14:paraId="70181C0A" w14:textId="77777777" w:rsidR="003A5D11" w:rsidRDefault="00000000">
      <w:pPr>
        <w:pStyle w:val="Sudong"/>
        <w:spacing w:after="40"/>
      </w:pPr>
      <w:r>
        <w:rPr>
          <w:sz w:val="21"/>
        </w:rPr>
        <w:t>GV mở bảng điểm theo lớp học phần/môn/học kỳ.</w:t>
      </w:r>
    </w:p>
    <w:p w14:paraId="67F8A1A5" w14:textId="77777777" w:rsidR="003A5D11" w:rsidRDefault="00000000">
      <w:pPr>
        <w:pStyle w:val="Sudong"/>
        <w:spacing w:after="40"/>
      </w:pPr>
      <w:r>
        <w:rPr>
          <w:sz w:val="21"/>
        </w:rPr>
        <w:t>GV nhập điểm quá trình/giữa kỳ/cuối kỳ.</w:t>
      </w:r>
    </w:p>
    <w:p w14:paraId="485E1414" w14:textId="77777777" w:rsidR="003A5D11" w:rsidRDefault="00000000">
      <w:pPr>
        <w:pStyle w:val="Sudong"/>
        <w:spacing w:after="40"/>
      </w:pPr>
      <w:r>
        <w:rPr>
          <w:sz w:val="21"/>
        </w:rPr>
        <w:t>Backend tính gpa_mon_hoc và trạng thái đạt/rớt/chưa hoàn thành.</w:t>
      </w:r>
    </w:p>
    <w:p w14:paraId="5C3514A3" w14:textId="77777777" w:rsidR="003A5D11" w:rsidRDefault="00000000">
      <w:pPr>
        <w:pStyle w:val="Sudong"/>
        <w:spacing w:after="40"/>
      </w:pPr>
      <w:r>
        <w:rPr>
          <w:sz w:val="21"/>
        </w:rPr>
        <w:t>HS xem bảng điểm.</w:t>
      </w:r>
    </w:p>
    <w:p w14:paraId="7B659517" w14:textId="77777777" w:rsidR="003A5D11" w:rsidRDefault="00000000">
      <w:pPr>
        <w:pStyle w:val="Sudong"/>
        <w:spacing w:after="40"/>
      </w:pPr>
      <w:r>
        <w:rPr>
          <w:sz w:val="21"/>
        </w:rPr>
        <w:t>Admin khóa điểm khi cần; điểm khóa không được sửa trực tiếp.</w:t>
      </w:r>
    </w:p>
    <w:p w14:paraId="0315986F" w14:textId="77777777" w:rsidR="003A5D11" w:rsidRDefault="00000000">
      <w:pPr>
        <w:pStyle w:val="u2"/>
      </w:pPr>
      <w:r>
        <w:rPr>
          <w:rFonts w:ascii="Times New Roman" w:eastAsia="Times New Roman" w:hAnsi="Times New Roman"/>
        </w:rPr>
        <w:t>Flow 9: Tài chính thủ công tối giản</w:t>
      </w:r>
    </w:p>
    <w:p w14:paraId="6E857E36" w14:textId="77777777" w:rsidR="003A5D11" w:rsidRDefault="00000000">
      <w:pPr>
        <w:pStyle w:val="Sudong"/>
        <w:spacing w:after="40"/>
      </w:pPr>
      <w:r>
        <w:rPr>
          <w:sz w:val="21"/>
        </w:rPr>
        <w:t>Admin tạo HoaDon học phí cho HS/học kỳ.</w:t>
      </w:r>
    </w:p>
    <w:p w14:paraId="1247DE0D" w14:textId="77777777" w:rsidR="003A5D11" w:rsidRDefault="00000000">
      <w:pPr>
        <w:pStyle w:val="Sudong"/>
        <w:spacing w:after="40"/>
      </w:pPr>
      <w:r>
        <w:rPr>
          <w:sz w:val="21"/>
        </w:rPr>
        <w:t>HS xem công nợ.</w:t>
      </w:r>
    </w:p>
    <w:p w14:paraId="6A1E49A6" w14:textId="77777777" w:rsidR="003A5D11" w:rsidRDefault="00000000">
      <w:pPr>
        <w:pStyle w:val="Sudong"/>
        <w:spacing w:after="40"/>
      </w:pPr>
      <w:r>
        <w:rPr>
          <w:sz w:val="21"/>
        </w:rPr>
        <w:t>HS chuyển khoản ngoài hệ thống.</w:t>
      </w:r>
    </w:p>
    <w:p w14:paraId="26FC5699" w14:textId="77777777" w:rsidR="003A5D11" w:rsidRDefault="00000000">
      <w:pPr>
        <w:pStyle w:val="Sudong"/>
        <w:spacing w:after="40"/>
      </w:pPr>
      <w:r>
        <w:rPr>
          <w:sz w:val="21"/>
        </w:rPr>
        <w:t>HS gửi minh chứng hoặc Admin ghi nhận giao dịch.</w:t>
      </w:r>
    </w:p>
    <w:p w14:paraId="3992F7A3" w14:textId="77777777" w:rsidR="003A5D11" w:rsidRDefault="00000000">
      <w:pPr>
        <w:pStyle w:val="Sudong"/>
        <w:spacing w:after="40"/>
      </w:pPr>
      <w:r>
        <w:rPr>
          <w:sz w:val="21"/>
        </w:rPr>
        <w:t>Admin xác nhận GiaoDich.</w:t>
      </w:r>
    </w:p>
    <w:p w14:paraId="5632E9B3" w14:textId="77777777" w:rsidR="003A5D11" w:rsidRDefault="00000000">
      <w:pPr>
        <w:pStyle w:val="Sudong"/>
        <w:spacing w:after="40"/>
      </w:pPr>
      <w:r>
        <w:rPr>
          <w:sz w:val="21"/>
        </w:rPr>
        <w:t>Hệ thống cập nhật trạng thái HoaDon.</w:t>
      </w:r>
    </w:p>
    <w:p w14:paraId="052291C7" w14:textId="77777777" w:rsidR="007E4103" w:rsidRDefault="007E4103" w:rsidP="007E4103">
      <w:pPr>
        <w:pStyle w:val="u2"/>
      </w:pPr>
      <w:r>
        <w:rPr>
          <w:rFonts w:ascii="Times New Roman" w:eastAsia="Times New Roman" w:hAnsi="Times New Roman"/>
        </w:rPr>
        <w:t>Flow 10: Đơn từ cơ bản</w:t>
      </w:r>
    </w:p>
    <w:p w14:paraId="1A3F2210" w14:textId="77777777" w:rsidR="007E4103" w:rsidRDefault="007E4103" w:rsidP="007E4103">
      <w:pPr>
        <w:pStyle w:val="Sudong"/>
        <w:spacing w:after="40"/>
      </w:pPr>
      <w:r>
        <w:rPr>
          <w:sz w:val="21"/>
        </w:rPr>
        <w:t>HS chọn loại đơn.</w:t>
      </w:r>
    </w:p>
    <w:p w14:paraId="030A7E15" w14:textId="77777777" w:rsidR="007E4103" w:rsidRDefault="007E4103" w:rsidP="007E4103">
      <w:pPr>
        <w:pStyle w:val="Sudong"/>
        <w:spacing w:after="40"/>
      </w:pPr>
      <w:r>
        <w:rPr>
          <w:sz w:val="21"/>
        </w:rPr>
        <w:t>HS nhập nội dung và đính kèm minh chứng.</w:t>
      </w:r>
    </w:p>
    <w:p w14:paraId="44939CEF" w14:textId="77777777" w:rsidR="007E4103" w:rsidRDefault="007E4103" w:rsidP="007E4103">
      <w:pPr>
        <w:pStyle w:val="Sudong"/>
        <w:spacing w:after="40"/>
      </w:pPr>
      <w:r>
        <w:rPr>
          <w:sz w:val="21"/>
        </w:rPr>
        <w:t>Hệ thống tạo DonTu.</w:t>
      </w:r>
    </w:p>
    <w:p w14:paraId="6DF8443B" w14:textId="77777777" w:rsidR="007E4103" w:rsidRDefault="007E4103" w:rsidP="007E4103">
      <w:pPr>
        <w:pStyle w:val="Sudong"/>
        <w:spacing w:after="40"/>
      </w:pPr>
      <w:r>
        <w:rPr>
          <w:sz w:val="21"/>
        </w:rPr>
        <w:t>Admin/Giáo vụ duyệt hoặc từ chối.</w:t>
      </w:r>
    </w:p>
    <w:p w14:paraId="685E803F" w14:textId="77777777" w:rsidR="007E4103" w:rsidRDefault="007E4103" w:rsidP="007E4103">
      <w:pPr>
        <w:pStyle w:val="Sudong"/>
        <w:spacing w:after="40"/>
      </w:pPr>
      <w:r>
        <w:rPr>
          <w:sz w:val="21"/>
        </w:rPr>
        <w:t>Hệ thống ghi NhatKyDuyetDon.</w:t>
      </w:r>
    </w:p>
    <w:p w14:paraId="0C6AD19F" w14:textId="77777777" w:rsidR="007E4103" w:rsidRDefault="007E4103" w:rsidP="007E4103">
      <w:pPr>
        <w:pStyle w:val="Sudong"/>
        <w:spacing w:after="40"/>
      </w:pPr>
      <w:r>
        <w:rPr>
          <w:sz w:val="21"/>
        </w:rPr>
        <w:t>HS xem trạng thái xử lý.</w:t>
      </w:r>
    </w:p>
    <w:p w14:paraId="2F69FA4E" w14:textId="77777777" w:rsidR="003A5D11" w:rsidRDefault="00000000">
      <w:pPr>
        <w:pStyle w:val="u1"/>
      </w:pPr>
      <w:r>
        <w:rPr>
          <w:rFonts w:ascii="Times New Roman" w:eastAsia="Times New Roman" w:hAnsi="Times New Roman"/>
        </w:rPr>
        <w:t>Phần 3: Danh sách Out-of-Scope - hẹn Phase 2</w:t>
      </w:r>
    </w:p>
    <w:p w14:paraId="0FB451EA" w14:textId="77777777" w:rsidR="003A5D11" w:rsidRDefault="00000000">
      <w:pPr>
        <w:spacing w:after="100" w:line="259" w:lineRule="auto"/>
      </w:pPr>
      <w:r>
        <w:t>Các mục sau có trong đặc tả nghiệp vụ hoặc database đã chuẩn bị sẵn, nhưng không nên triển khai trong MVP để bảo toàn tiến độ và giảm rủi ro kỹ thuật.</w:t>
      </w:r>
    </w:p>
    <w:tbl>
      <w:tblPr>
        <w:tblStyle w:val="LiBang"/>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286"/>
        <w:gridCol w:w="3286"/>
        <w:gridCol w:w="3286"/>
      </w:tblGrid>
      <w:tr w:rsidR="003A5D11" w14:paraId="4BB668F5" w14:textId="77777777">
        <w:trPr>
          <w:cantSplit/>
          <w:tblHeader/>
          <w:jc w:val="center"/>
        </w:trPr>
        <w:tc>
          <w:tcPr>
            <w:tcW w:w="3286" w:type="dxa"/>
            <w:shd w:val="clear" w:color="auto" w:fill="17365D"/>
            <w:vAlign w:val="center"/>
          </w:tcPr>
          <w:p w14:paraId="13B72DBD" w14:textId="77777777" w:rsidR="003A5D11" w:rsidRDefault="00000000">
            <w:pPr>
              <w:jc w:val="center"/>
            </w:pPr>
            <w:r>
              <w:rPr>
                <w:b/>
                <w:color w:val="FFFFFF"/>
                <w:sz w:val="18"/>
              </w:rPr>
              <w:lastRenderedPageBreak/>
              <w:t>Nhóm tính năng</w:t>
            </w:r>
          </w:p>
        </w:tc>
        <w:tc>
          <w:tcPr>
            <w:tcW w:w="3286" w:type="dxa"/>
            <w:shd w:val="clear" w:color="auto" w:fill="17365D"/>
            <w:vAlign w:val="center"/>
          </w:tcPr>
          <w:p w14:paraId="75627A2F" w14:textId="77777777" w:rsidR="003A5D11" w:rsidRDefault="00000000">
            <w:pPr>
              <w:jc w:val="center"/>
            </w:pPr>
            <w:r>
              <w:rPr>
                <w:b/>
                <w:color w:val="FFFFFF"/>
                <w:sz w:val="18"/>
              </w:rPr>
              <w:t>Không làm trong MVP</w:t>
            </w:r>
          </w:p>
        </w:tc>
        <w:tc>
          <w:tcPr>
            <w:tcW w:w="3286" w:type="dxa"/>
            <w:shd w:val="clear" w:color="auto" w:fill="17365D"/>
            <w:vAlign w:val="center"/>
          </w:tcPr>
          <w:p w14:paraId="5DF644B3" w14:textId="77777777" w:rsidR="003A5D11" w:rsidRDefault="00000000">
            <w:pPr>
              <w:jc w:val="center"/>
            </w:pPr>
            <w:r>
              <w:rPr>
                <w:b/>
                <w:color w:val="FFFFFF"/>
                <w:sz w:val="18"/>
              </w:rPr>
              <w:t>Lý do</w:t>
            </w:r>
          </w:p>
        </w:tc>
      </w:tr>
      <w:tr w:rsidR="003A5D11" w14:paraId="77CD91CA" w14:textId="77777777">
        <w:trPr>
          <w:cantSplit/>
          <w:jc w:val="center"/>
        </w:trPr>
        <w:tc>
          <w:tcPr>
            <w:tcW w:w="3286" w:type="dxa"/>
            <w:vAlign w:val="center"/>
          </w:tcPr>
          <w:p w14:paraId="2FE5685B" w14:textId="77777777" w:rsidR="003A5D11" w:rsidRDefault="00000000">
            <w:r>
              <w:rPr>
                <w:sz w:val="17"/>
              </w:rPr>
              <w:t>Google SSO / Google Form webhook</w:t>
            </w:r>
          </w:p>
        </w:tc>
        <w:tc>
          <w:tcPr>
            <w:tcW w:w="3286" w:type="dxa"/>
            <w:vAlign w:val="center"/>
          </w:tcPr>
          <w:p w14:paraId="0EE12D60" w14:textId="77777777" w:rsidR="003A5D11" w:rsidRDefault="00000000">
            <w:r>
              <w:rPr>
                <w:sz w:val="17"/>
              </w:rPr>
              <w:t>Không làm OAuth2, không tự động tạo tài khoản từ Google Form</w:t>
            </w:r>
          </w:p>
        </w:tc>
        <w:tc>
          <w:tcPr>
            <w:tcW w:w="3286" w:type="dxa"/>
            <w:vAlign w:val="center"/>
          </w:tcPr>
          <w:p w14:paraId="6F9665D5" w14:textId="77777777" w:rsidR="003A5D11" w:rsidRDefault="00000000">
            <w:r>
              <w:rPr>
                <w:sz w:val="17"/>
              </w:rPr>
              <w:t>Có thể dùng email/password và import thủ công trước</w:t>
            </w:r>
          </w:p>
        </w:tc>
      </w:tr>
      <w:tr w:rsidR="003A5D11" w14:paraId="356AAC4D" w14:textId="77777777">
        <w:trPr>
          <w:cantSplit/>
          <w:jc w:val="center"/>
        </w:trPr>
        <w:tc>
          <w:tcPr>
            <w:tcW w:w="3286" w:type="dxa"/>
            <w:shd w:val="clear" w:color="auto" w:fill="F7FBFE"/>
            <w:vAlign w:val="center"/>
          </w:tcPr>
          <w:p w14:paraId="245EE480" w14:textId="77777777" w:rsidR="003A5D11" w:rsidRDefault="00000000">
            <w:r>
              <w:rPr>
                <w:sz w:val="17"/>
              </w:rPr>
              <w:t>AI bảo mật</w:t>
            </w:r>
          </w:p>
        </w:tc>
        <w:tc>
          <w:tcPr>
            <w:tcW w:w="3286" w:type="dxa"/>
            <w:shd w:val="clear" w:color="auto" w:fill="F7FBFE"/>
            <w:vAlign w:val="center"/>
          </w:tcPr>
          <w:p w14:paraId="6770CE8D" w14:textId="77777777" w:rsidR="003A5D11" w:rsidRDefault="00000000">
            <w:r>
              <w:rPr>
                <w:sz w:val="17"/>
              </w:rPr>
              <w:t>Không anomaly login, không security AI</w:t>
            </w:r>
          </w:p>
        </w:tc>
        <w:tc>
          <w:tcPr>
            <w:tcW w:w="3286" w:type="dxa"/>
            <w:shd w:val="clear" w:color="auto" w:fill="F7FBFE"/>
            <w:vAlign w:val="center"/>
          </w:tcPr>
          <w:p w14:paraId="6DB0DF12" w14:textId="77777777" w:rsidR="003A5D11" w:rsidRDefault="00000000">
            <w:r>
              <w:rPr>
                <w:sz w:val="17"/>
              </w:rPr>
              <w:t>Không ảnh hưởng luồng học tập cơ bản</w:t>
            </w:r>
          </w:p>
        </w:tc>
      </w:tr>
      <w:tr w:rsidR="003A5D11" w14:paraId="52747086" w14:textId="77777777">
        <w:trPr>
          <w:cantSplit/>
          <w:jc w:val="center"/>
        </w:trPr>
        <w:tc>
          <w:tcPr>
            <w:tcW w:w="3286" w:type="dxa"/>
            <w:vAlign w:val="center"/>
          </w:tcPr>
          <w:p w14:paraId="5860DC10" w14:textId="77777777" w:rsidR="003A5D11" w:rsidRDefault="00000000">
            <w:r>
              <w:rPr>
                <w:sz w:val="17"/>
              </w:rPr>
              <w:t>AI nội dung</w:t>
            </w:r>
          </w:p>
        </w:tc>
        <w:tc>
          <w:tcPr>
            <w:tcW w:w="3286" w:type="dxa"/>
            <w:vAlign w:val="center"/>
          </w:tcPr>
          <w:p w14:paraId="16E746B4" w14:textId="77777777" w:rsidR="003A5D11" w:rsidRDefault="00000000">
            <w:r>
              <w:rPr>
                <w:sz w:val="17"/>
              </w:rPr>
              <w:t>Không AI summary bài học, không gợi ý bài học</w:t>
            </w:r>
          </w:p>
        </w:tc>
        <w:tc>
          <w:tcPr>
            <w:tcW w:w="3286" w:type="dxa"/>
            <w:vAlign w:val="center"/>
          </w:tcPr>
          <w:p w14:paraId="419028A7" w14:textId="77777777" w:rsidR="003A5D11" w:rsidRDefault="00000000">
            <w:r>
              <w:rPr>
                <w:sz w:val="17"/>
              </w:rPr>
              <w:t>Tăng phụ thuộc Claude/Python service</w:t>
            </w:r>
          </w:p>
        </w:tc>
      </w:tr>
      <w:tr w:rsidR="003A5D11" w14:paraId="0DE3F351" w14:textId="77777777">
        <w:trPr>
          <w:cantSplit/>
          <w:jc w:val="center"/>
        </w:trPr>
        <w:tc>
          <w:tcPr>
            <w:tcW w:w="3286" w:type="dxa"/>
            <w:shd w:val="clear" w:color="auto" w:fill="F7FBFE"/>
            <w:vAlign w:val="center"/>
          </w:tcPr>
          <w:p w14:paraId="580DA70F" w14:textId="77777777" w:rsidR="003A5D11" w:rsidRDefault="00000000">
            <w:r>
              <w:rPr>
                <w:sz w:val="17"/>
              </w:rPr>
              <w:t>AI bài tập</w:t>
            </w:r>
          </w:p>
        </w:tc>
        <w:tc>
          <w:tcPr>
            <w:tcW w:w="3286" w:type="dxa"/>
            <w:shd w:val="clear" w:color="auto" w:fill="F7FBFE"/>
            <w:vAlign w:val="center"/>
          </w:tcPr>
          <w:p w14:paraId="1ECED73F" w14:textId="77777777" w:rsidR="003A5D11" w:rsidRDefault="00000000">
            <w:r>
              <w:rPr>
                <w:sz w:val="17"/>
              </w:rPr>
              <w:t>Không plagiarism detection, không AI chấm bài</w:t>
            </w:r>
          </w:p>
        </w:tc>
        <w:tc>
          <w:tcPr>
            <w:tcW w:w="3286" w:type="dxa"/>
            <w:shd w:val="clear" w:color="auto" w:fill="F7FBFE"/>
            <w:vAlign w:val="center"/>
          </w:tcPr>
          <w:p w14:paraId="00245BD7" w14:textId="77777777" w:rsidR="003A5D11" w:rsidRDefault="00000000">
            <w:r>
              <w:rPr>
                <w:sz w:val="17"/>
              </w:rPr>
              <w:t>Cần pipeline xử lý file, OCR/text extraction, service riêng</w:t>
            </w:r>
          </w:p>
        </w:tc>
      </w:tr>
      <w:tr w:rsidR="003A5D11" w14:paraId="5CB5A2EC" w14:textId="77777777">
        <w:trPr>
          <w:cantSplit/>
          <w:jc w:val="center"/>
        </w:trPr>
        <w:tc>
          <w:tcPr>
            <w:tcW w:w="3286" w:type="dxa"/>
            <w:vAlign w:val="center"/>
          </w:tcPr>
          <w:p w14:paraId="7CFA2458" w14:textId="77777777" w:rsidR="003A5D11" w:rsidRDefault="00000000">
            <w:r>
              <w:rPr>
                <w:sz w:val="17"/>
              </w:rPr>
              <w:t>Thi online nâng cao</w:t>
            </w:r>
          </w:p>
        </w:tc>
        <w:tc>
          <w:tcPr>
            <w:tcW w:w="3286" w:type="dxa"/>
            <w:vAlign w:val="center"/>
          </w:tcPr>
          <w:p w14:paraId="23513BD6" w14:textId="77777777" w:rsidR="003A5D11" w:rsidRDefault="00000000">
            <w:r>
              <w:rPr>
                <w:sz w:val="17"/>
              </w:rPr>
              <w:t>Không WebRTC proctoring, pre-flight VM/extension check, stream màn hình, dashboard giám thị realtime</w:t>
            </w:r>
          </w:p>
        </w:tc>
        <w:tc>
          <w:tcPr>
            <w:tcW w:w="3286" w:type="dxa"/>
            <w:vAlign w:val="center"/>
          </w:tcPr>
          <w:p w14:paraId="7E715422" w14:textId="77777777" w:rsidR="003A5D11" w:rsidRDefault="00000000">
            <w:r>
              <w:rPr>
                <w:sz w:val="17"/>
              </w:rPr>
              <w:t>Quá nặng cho MVP; tách thành phase riêng</w:t>
            </w:r>
          </w:p>
        </w:tc>
      </w:tr>
      <w:tr w:rsidR="003A5D11" w14:paraId="3EBDC2FE" w14:textId="77777777">
        <w:trPr>
          <w:cantSplit/>
          <w:jc w:val="center"/>
        </w:trPr>
        <w:tc>
          <w:tcPr>
            <w:tcW w:w="3286" w:type="dxa"/>
            <w:shd w:val="clear" w:color="auto" w:fill="F7FBFE"/>
            <w:vAlign w:val="center"/>
          </w:tcPr>
          <w:p w14:paraId="3F381A44" w14:textId="77777777" w:rsidR="003A5D11" w:rsidRDefault="00000000">
            <w:r>
              <w:rPr>
                <w:sz w:val="17"/>
              </w:rPr>
              <w:t>Tự luận trong thi</w:t>
            </w:r>
          </w:p>
        </w:tc>
        <w:tc>
          <w:tcPr>
            <w:tcW w:w="3286" w:type="dxa"/>
            <w:shd w:val="clear" w:color="auto" w:fill="F7FBFE"/>
            <w:vAlign w:val="center"/>
          </w:tcPr>
          <w:p w14:paraId="66547712" w14:textId="77777777" w:rsidR="003A5D11" w:rsidRDefault="00000000">
            <w:r>
              <w:rPr>
                <w:sz w:val="17"/>
              </w:rPr>
              <w:t>Không chấm tự luận trong MVP</w:t>
            </w:r>
          </w:p>
        </w:tc>
        <w:tc>
          <w:tcPr>
            <w:tcW w:w="3286" w:type="dxa"/>
            <w:shd w:val="clear" w:color="auto" w:fill="F7FBFE"/>
            <w:vAlign w:val="center"/>
          </w:tcPr>
          <w:p w14:paraId="5168DB9C" w14:textId="77777777" w:rsidR="003A5D11" w:rsidRDefault="00000000">
            <w:r>
              <w:rPr>
                <w:sz w:val="17"/>
              </w:rPr>
              <w:t>MVP chỉ làm trắc nghiệm tự động chấm</w:t>
            </w:r>
          </w:p>
        </w:tc>
      </w:tr>
      <w:tr w:rsidR="003A5D11" w14:paraId="2E90568C" w14:textId="77777777">
        <w:trPr>
          <w:cantSplit/>
          <w:jc w:val="center"/>
        </w:trPr>
        <w:tc>
          <w:tcPr>
            <w:tcW w:w="3286" w:type="dxa"/>
            <w:vAlign w:val="center"/>
          </w:tcPr>
          <w:p w14:paraId="10EE6384" w14:textId="77777777" w:rsidR="003A5D11" w:rsidRDefault="00000000">
            <w:r>
              <w:rPr>
                <w:sz w:val="17"/>
              </w:rPr>
              <w:t>TKB nâng cao</w:t>
            </w:r>
          </w:p>
        </w:tc>
        <w:tc>
          <w:tcPr>
            <w:tcW w:w="3286" w:type="dxa"/>
            <w:vAlign w:val="center"/>
          </w:tcPr>
          <w:p w14:paraId="246C7F3E" w14:textId="77777777" w:rsidR="003A5D11" w:rsidRDefault="00000000">
            <w:r>
              <w:rPr>
                <w:sz w:val="17"/>
              </w:rPr>
              <w:t>Không AI xếp lịch, drag/drop phức tạp, Zoom/Google Calendar API</w:t>
            </w:r>
          </w:p>
        </w:tc>
        <w:tc>
          <w:tcPr>
            <w:tcW w:w="3286" w:type="dxa"/>
            <w:vAlign w:val="center"/>
          </w:tcPr>
          <w:p w14:paraId="715A4184" w14:textId="77777777" w:rsidR="003A5D11" w:rsidRDefault="00000000">
            <w:r>
              <w:rPr>
                <w:sz w:val="17"/>
              </w:rPr>
              <w:t>MVP chỉ cần CRUD + conflict check</w:t>
            </w:r>
          </w:p>
        </w:tc>
      </w:tr>
      <w:tr w:rsidR="003A5D11" w14:paraId="296BAF25" w14:textId="77777777">
        <w:trPr>
          <w:cantSplit/>
          <w:jc w:val="center"/>
        </w:trPr>
        <w:tc>
          <w:tcPr>
            <w:tcW w:w="3286" w:type="dxa"/>
            <w:shd w:val="clear" w:color="auto" w:fill="F7FBFE"/>
            <w:vAlign w:val="center"/>
          </w:tcPr>
          <w:p w14:paraId="7254FA6B" w14:textId="77777777" w:rsidR="003A5D11" w:rsidRDefault="00000000">
            <w:r>
              <w:rPr>
                <w:sz w:val="17"/>
              </w:rPr>
              <w:t>Điểm danh nâng cao</w:t>
            </w:r>
          </w:p>
        </w:tc>
        <w:tc>
          <w:tcPr>
            <w:tcW w:w="3286" w:type="dxa"/>
            <w:shd w:val="clear" w:color="auto" w:fill="F7FBFE"/>
            <w:vAlign w:val="center"/>
          </w:tcPr>
          <w:p w14:paraId="4117D89A" w14:textId="77777777" w:rsidR="003A5D11" w:rsidRDefault="00000000">
            <w:r>
              <w:rPr>
                <w:sz w:val="17"/>
              </w:rPr>
              <w:t>Không AI dự đoán vắng, mở khóa điểm danh tự động, giải trình vắng đầy đủ</w:t>
            </w:r>
          </w:p>
        </w:tc>
        <w:tc>
          <w:tcPr>
            <w:tcW w:w="3286" w:type="dxa"/>
            <w:shd w:val="clear" w:color="auto" w:fill="F7FBFE"/>
            <w:vAlign w:val="center"/>
          </w:tcPr>
          <w:p w14:paraId="4ADD5DFE" w14:textId="77777777" w:rsidR="003A5D11" w:rsidRDefault="00000000">
            <w:r>
              <w:rPr>
                <w:sz w:val="17"/>
              </w:rPr>
              <w:t>MVP chỉ cần ghi nhận chuyên cần</w:t>
            </w:r>
          </w:p>
        </w:tc>
      </w:tr>
      <w:tr w:rsidR="003A5D11" w14:paraId="11259DD2" w14:textId="77777777">
        <w:trPr>
          <w:cantSplit/>
          <w:jc w:val="center"/>
        </w:trPr>
        <w:tc>
          <w:tcPr>
            <w:tcW w:w="3286" w:type="dxa"/>
            <w:vAlign w:val="center"/>
          </w:tcPr>
          <w:p w14:paraId="232AD810" w14:textId="77777777" w:rsidR="003A5D11" w:rsidRDefault="00000000">
            <w:r>
              <w:rPr>
                <w:sz w:val="17"/>
              </w:rPr>
              <w:t>Bảng điểm nâng cao</w:t>
            </w:r>
          </w:p>
        </w:tc>
        <w:tc>
          <w:tcPr>
            <w:tcW w:w="3286" w:type="dxa"/>
            <w:vAlign w:val="center"/>
          </w:tcPr>
          <w:p w14:paraId="3DAFAB70" w14:textId="77777777" w:rsidR="003A5D11" w:rsidRDefault="00000000">
            <w:r>
              <w:rPr>
                <w:sz w:val="17"/>
              </w:rPr>
              <w:t>Không sửa điểm đa cấp phức tạp, incomplete workflow, export PDF transcript</w:t>
            </w:r>
          </w:p>
        </w:tc>
        <w:tc>
          <w:tcPr>
            <w:tcW w:w="3286" w:type="dxa"/>
            <w:vAlign w:val="center"/>
          </w:tcPr>
          <w:p w14:paraId="1750C86C" w14:textId="77777777" w:rsidR="003A5D11" w:rsidRDefault="00000000">
            <w:r>
              <w:rPr>
                <w:sz w:val="17"/>
              </w:rPr>
              <w:t>MVP chỉ cần nhập/tính/xem/khóa điểm</w:t>
            </w:r>
          </w:p>
        </w:tc>
      </w:tr>
      <w:tr w:rsidR="003A5D11" w14:paraId="16C04E61" w14:textId="77777777">
        <w:trPr>
          <w:cantSplit/>
          <w:jc w:val="center"/>
        </w:trPr>
        <w:tc>
          <w:tcPr>
            <w:tcW w:w="3286" w:type="dxa"/>
            <w:shd w:val="clear" w:color="auto" w:fill="F7FBFE"/>
            <w:vAlign w:val="center"/>
          </w:tcPr>
          <w:p w14:paraId="6B2438CF" w14:textId="77777777" w:rsidR="003A5D11" w:rsidRDefault="00000000">
            <w:r>
              <w:rPr>
                <w:sz w:val="17"/>
              </w:rPr>
              <w:t>Thanh toán online</w:t>
            </w:r>
          </w:p>
        </w:tc>
        <w:tc>
          <w:tcPr>
            <w:tcW w:w="3286" w:type="dxa"/>
            <w:shd w:val="clear" w:color="auto" w:fill="F7FBFE"/>
            <w:vAlign w:val="center"/>
          </w:tcPr>
          <w:p w14:paraId="67A44DE4" w14:textId="77777777" w:rsidR="003A5D11" w:rsidRDefault="00000000">
            <w:r>
              <w:rPr>
                <w:sz w:val="17"/>
              </w:rPr>
              <w:t>Không VNPay/MoMo, webhook HMAC, refund tự động</w:t>
            </w:r>
          </w:p>
        </w:tc>
        <w:tc>
          <w:tcPr>
            <w:tcW w:w="3286" w:type="dxa"/>
            <w:shd w:val="clear" w:color="auto" w:fill="F7FBFE"/>
            <w:vAlign w:val="center"/>
          </w:tcPr>
          <w:p w14:paraId="254D04DD" w14:textId="77777777" w:rsidR="003A5D11" w:rsidRDefault="00000000">
            <w:r>
              <w:rPr>
                <w:sz w:val="17"/>
              </w:rPr>
              <w:t>MVP dùng ghi nhận thanh toán thủ công</w:t>
            </w:r>
          </w:p>
        </w:tc>
      </w:tr>
      <w:tr w:rsidR="003A5D11" w14:paraId="6B7F7754" w14:textId="77777777">
        <w:trPr>
          <w:cantSplit/>
          <w:jc w:val="center"/>
        </w:trPr>
        <w:tc>
          <w:tcPr>
            <w:tcW w:w="3286" w:type="dxa"/>
            <w:vAlign w:val="center"/>
          </w:tcPr>
          <w:p w14:paraId="6A8BACA3" w14:textId="77777777" w:rsidR="003A5D11" w:rsidRDefault="00000000">
            <w:r>
              <w:rPr>
                <w:sz w:val="17"/>
              </w:rPr>
              <w:t>Học bổng tự động</w:t>
            </w:r>
          </w:p>
        </w:tc>
        <w:tc>
          <w:tcPr>
            <w:tcW w:w="3286" w:type="dxa"/>
            <w:vAlign w:val="center"/>
          </w:tcPr>
          <w:p w14:paraId="0B6ADB69" w14:textId="77777777" w:rsidR="003A5D11" w:rsidRDefault="00000000">
            <w:r>
              <w:rPr>
                <w:sz w:val="17"/>
              </w:rPr>
              <w:t>Không tự động áp dụng discount theo GPA</w:t>
            </w:r>
          </w:p>
        </w:tc>
        <w:tc>
          <w:tcPr>
            <w:tcW w:w="3286" w:type="dxa"/>
            <w:vAlign w:val="center"/>
          </w:tcPr>
          <w:p w14:paraId="1D6FF7BB" w14:textId="77777777" w:rsidR="003A5D11" w:rsidRDefault="00000000">
            <w:r>
              <w:rPr>
                <w:sz w:val="17"/>
              </w:rPr>
              <w:t>Cần chính sách tài chính rõ và dữ liệu điểm ổn định</w:t>
            </w:r>
          </w:p>
        </w:tc>
      </w:tr>
      <w:tr w:rsidR="003A5D11" w14:paraId="359FD0B4" w14:textId="77777777">
        <w:trPr>
          <w:cantSplit/>
          <w:jc w:val="center"/>
        </w:trPr>
        <w:tc>
          <w:tcPr>
            <w:tcW w:w="3286" w:type="dxa"/>
            <w:shd w:val="clear" w:color="auto" w:fill="F7FBFE"/>
            <w:vAlign w:val="center"/>
          </w:tcPr>
          <w:p w14:paraId="1411CCC7" w14:textId="77777777" w:rsidR="003A5D11" w:rsidRDefault="00000000">
            <w:r>
              <w:rPr>
                <w:sz w:val="17"/>
              </w:rPr>
              <w:t>M8 - Bình luận/diễn đàn</w:t>
            </w:r>
          </w:p>
        </w:tc>
        <w:tc>
          <w:tcPr>
            <w:tcW w:w="3286" w:type="dxa"/>
            <w:shd w:val="clear" w:color="auto" w:fill="F7FBFE"/>
            <w:vAlign w:val="center"/>
          </w:tcPr>
          <w:p w14:paraId="09E99A21" w14:textId="77777777" w:rsidR="003A5D11" w:rsidRDefault="00000000">
            <w:r>
              <w:rPr>
                <w:sz w:val="17"/>
              </w:rPr>
              <w:t>Không comment timestamp video/PDF</w:t>
            </w:r>
          </w:p>
        </w:tc>
        <w:tc>
          <w:tcPr>
            <w:tcW w:w="3286" w:type="dxa"/>
            <w:shd w:val="clear" w:color="auto" w:fill="F7FBFE"/>
            <w:vAlign w:val="center"/>
          </w:tcPr>
          <w:p w14:paraId="61CAA16E" w14:textId="77777777" w:rsidR="003A5D11" w:rsidRDefault="00000000">
            <w:r>
              <w:rPr>
                <w:sz w:val="17"/>
              </w:rPr>
              <w:t>Tăng UI/realtime, không phải xương sống</w:t>
            </w:r>
          </w:p>
        </w:tc>
      </w:tr>
      <w:tr w:rsidR="003A5D11" w14:paraId="742854BA" w14:textId="77777777">
        <w:trPr>
          <w:cantSplit/>
          <w:jc w:val="center"/>
        </w:trPr>
        <w:tc>
          <w:tcPr>
            <w:tcW w:w="3286" w:type="dxa"/>
            <w:vAlign w:val="center"/>
          </w:tcPr>
          <w:p w14:paraId="4F1657C4" w14:textId="77777777" w:rsidR="003A5D11" w:rsidRDefault="00000000">
            <w:r>
              <w:rPr>
                <w:sz w:val="17"/>
              </w:rPr>
              <w:t>M9 - Khen thưởng/kỷ luật</w:t>
            </w:r>
          </w:p>
        </w:tc>
        <w:tc>
          <w:tcPr>
            <w:tcW w:w="3286" w:type="dxa"/>
            <w:vAlign w:val="center"/>
          </w:tcPr>
          <w:p w14:paraId="2731D3E5" w14:textId="77777777" w:rsidR="003A5D11" w:rsidRDefault="00000000">
            <w:r>
              <w:rPr>
                <w:sz w:val="17"/>
              </w:rPr>
              <w:t>Không sinh bằng khen PDF, không ký số</w:t>
            </w:r>
          </w:p>
        </w:tc>
        <w:tc>
          <w:tcPr>
            <w:tcW w:w="3286" w:type="dxa"/>
            <w:vAlign w:val="center"/>
          </w:tcPr>
          <w:p w14:paraId="3D9ABBED" w14:textId="77777777" w:rsidR="003A5D11" w:rsidRDefault="00000000">
            <w:r>
              <w:rPr>
                <w:sz w:val="17"/>
              </w:rPr>
              <w:t>Chỉ phát sinh sau khi có dữ liệu học kỳ</w:t>
            </w:r>
          </w:p>
        </w:tc>
      </w:tr>
      <w:tr w:rsidR="003A5D11" w14:paraId="501400CB" w14:textId="77777777">
        <w:trPr>
          <w:cantSplit/>
          <w:jc w:val="center"/>
        </w:trPr>
        <w:tc>
          <w:tcPr>
            <w:tcW w:w="3286" w:type="dxa"/>
            <w:shd w:val="clear" w:color="auto" w:fill="F7FBFE"/>
            <w:vAlign w:val="center"/>
          </w:tcPr>
          <w:p w14:paraId="4A475769" w14:textId="77777777" w:rsidR="003A5D11" w:rsidRDefault="00000000">
            <w:r>
              <w:rPr>
                <w:sz w:val="17"/>
              </w:rPr>
              <w:t>M11 - Ticket</w:t>
            </w:r>
          </w:p>
        </w:tc>
        <w:tc>
          <w:tcPr>
            <w:tcW w:w="3286" w:type="dxa"/>
            <w:shd w:val="clear" w:color="auto" w:fill="F7FBFE"/>
            <w:vAlign w:val="center"/>
          </w:tcPr>
          <w:p w14:paraId="2DF12A17" w14:textId="77777777" w:rsidR="003A5D11" w:rsidRDefault="00000000">
            <w:r>
              <w:rPr>
                <w:sz w:val="17"/>
              </w:rPr>
              <w:t>Không ticket/chat/FAQ</w:t>
            </w:r>
          </w:p>
        </w:tc>
        <w:tc>
          <w:tcPr>
            <w:tcW w:w="3286" w:type="dxa"/>
            <w:shd w:val="clear" w:color="auto" w:fill="F7FBFE"/>
            <w:vAlign w:val="center"/>
          </w:tcPr>
          <w:p w14:paraId="17E8911F" w14:textId="77777777" w:rsidR="003A5D11" w:rsidRDefault="00000000">
            <w:r>
              <w:rPr>
                <w:sz w:val="17"/>
              </w:rPr>
              <w:t>Có thể vận hành bằng kênh ngoài hệ thống</w:t>
            </w:r>
          </w:p>
        </w:tc>
      </w:tr>
      <w:tr w:rsidR="003A5D11" w14:paraId="27A482A6" w14:textId="77777777">
        <w:trPr>
          <w:cantSplit/>
          <w:jc w:val="center"/>
        </w:trPr>
        <w:tc>
          <w:tcPr>
            <w:tcW w:w="3286" w:type="dxa"/>
            <w:vAlign w:val="center"/>
          </w:tcPr>
          <w:p w14:paraId="2A6F3DDF" w14:textId="77777777" w:rsidR="003A5D11" w:rsidRDefault="00000000">
            <w:r>
              <w:rPr>
                <w:sz w:val="17"/>
              </w:rPr>
              <w:t>M13 nâng cao</w:t>
            </w:r>
          </w:p>
        </w:tc>
        <w:tc>
          <w:tcPr>
            <w:tcW w:w="3286" w:type="dxa"/>
            <w:vAlign w:val="center"/>
          </w:tcPr>
          <w:p w14:paraId="08A54A7D" w14:textId="77777777" w:rsidR="003A5D11" w:rsidRDefault="00000000">
            <w:r>
              <w:rPr>
                <w:sz w:val="17"/>
              </w:rPr>
              <w:t>Không workflow đa cấp, auto-execute sau duyệt, PDF ký số</w:t>
            </w:r>
          </w:p>
        </w:tc>
        <w:tc>
          <w:tcPr>
            <w:tcW w:w="3286" w:type="dxa"/>
            <w:vAlign w:val="center"/>
          </w:tcPr>
          <w:p w14:paraId="482752E9" w14:textId="77777777" w:rsidR="003A5D11" w:rsidRDefault="00000000">
            <w:r>
              <w:rPr>
                <w:sz w:val="17"/>
              </w:rPr>
              <w:t>MVP chỉ cần đơn từ cơ bản</w:t>
            </w:r>
          </w:p>
        </w:tc>
      </w:tr>
      <w:tr w:rsidR="003A5D11" w14:paraId="493E7980" w14:textId="77777777">
        <w:trPr>
          <w:cantSplit/>
          <w:jc w:val="center"/>
        </w:trPr>
        <w:tc>
          <w:tcPr>
            <w:tcW w:w="3286" w:type="dxa"/>
            <w:shd w:val="clear" w:color="auto" w:fill="F7FBFE"/>
            <w:vAlign w:val="center"/>
          </w:tcPr>
          <w:p w14:paraId="6D34D126" w14:textId="77777777" w:rsidR="003A5D11" w:rsidRDefault="00000000">
            <w:r>
              <w:rPr>
                <w:sz w:val="17"/>
              </w:rPr>
              <w:t>M14 - Đánh giá GV</w:t>
            </w:r>
          </w:p>
        </w:tc>
        <w:tc>
          <w:tcPr>
            <w:tcW w:w="3286" w:type="dxa"/>
            <w:shd w:val="clear" w:color="auto" w:fill="F7FBFE"/>
            <w:vAlign w:val="center"/>
          </w:tcPr>
          <w:p w14:paraId="1E489D83" w14:textId="77777777" w:rsidR="003A5D11" w:rsidRDefault="00000000">
            <w:r>
              <w:rPr>
                <w:sz w:val="17"/>
              </w:rPr>
              <w:t>Không survey ẩn danh/ranking GV</w:t>
            </w:r>
          </w:p>
        </w:tc>
        <w:tc>
          <w:tcPr>
            <w:tcW w:w="3286" w:type="dxa"/>
            <w:shd w:val="clear" w:color="auto" w:fill="F7FBFE"/>
            <w:vAlign w:val="center"/>
          </w:tcPr>
          <w:p w14:paraId="62CF640F" w14:textId="77777777" w:rsidR="003A5D11" w:rsidRDefault="00000000">
            <w:r>
              <w:rPr>
                <w:sz w:val="17"/>
              </w:rPr>
              <w:t>Nên làm sau khi có kỳ học thật</w:t>
            </w:r>
          </w:p>
        </w:tc>
      </w:tr>
      <w:tr w:rsidR="003A5D11" w14:paraId="00ED6F43" w14:textId="77777777">
        <w:trPr>
          <w:cantSplit/>
          <w:jc w:val="center"/>
        </w:trPr>
        <w:tc>
          <w:tcPr>
            <w:tcW w:w="3286" w:type="dxa"/>
            <w:vAlign w:val="center"/>
          </w:tcPr>
          <w:p w14:paraId="7CC80C79" w14:textId="77777777" w:rsidR="003A5D11" w:rsidRDefault="00000000">
            <w:r>
              <w:rPr>
                <w:sz w:val="17"/>
              </w:rPr>
              <w:t>M15 - Cổng phụ huynh</w:t>
            </w:r>
          </w:p>
        </w:tc>
        <w:tc>
          <w:tcPr>
            <w:tcW w:w="3286" w:type="dxa"/>
            <w:vAlign w:val="center"/>
          </w:tcPr>
          <w:p w14:paraId="21936A28" w14:textId="77777777" w:rsidR="003A5D11" w:rsidRDefault="00000000">
            <w:r>
              <w:rPr>
                <w:sz w:val="17"/>
              </w:rPr>
              <w:t>Không parent portal, không weekly digest</w:t>
            </w:r>
          </w:p>
        </w:tc>
        <w:tc>
          <w:tcPr>
            <w:tcW w:w="3286" w:type="dxa"/>
            <w:vAlign w:val="center"/>
          </w:tcPr>
          <w:p w14:paraId="2F5C3F19" w14:textId="77777777" w:rsidR="003A5D11" w:rsidRDefault="00000000">
            <w:r>
              <w:rPr>
                <w:sz w:val="17"/>
              </w:rPr>
              <w:t>Phase 3 theo đặc tả</w:t>
            </w:r>
          </w:p>
        </w:tc>
      </w:tr>
      <w:tr w:rsidR="003A5D11" w14:paraId="241D7D29" w14:textId="77777777">
        <w:trPr>
          <w:cantSplit/>
          <w:jc w:val="center"/>
        </w:trPr>
        <w:tc>
          <w:tcPr>
            <w:tcW w:w="3286" w:type="dxa"/>
            <w:shd w:val="clear" w:color="auto" w:fill="F7FBFE"/>
            <w:vAlign w:val="center"/>
          </w:tcPr>
          <w:p w14:paraId="2FD21443" w14:textId="77777777" w:rsidR="003A5D11" w:rsidRDefault="00000000">
            <w:r>
              <w:rPr>
                <w:sz w:val="17"/>
              </w:rPr>
              <w:t>M16 - Notification Hub đầy đủ</w:t>
            </w:r>
          </w:p>
        </w:tc>
        <w:tc>
          <w:tcPr>
            <w:tcW w:w="3286" w:type="dxa"/>
            <w:shd w:val="clear" w:color="auto" w:fill="F7FBFE"/>
            <w:vAlign w:val="center"/>
          </w:tcPr>
          <w:p w14:paraId="29602DA7" w14:textId="77777777" w:rsidR="003A5D11" w:rsidRDefault="00000000">
            <w:r>
              <w:rPr>
                <w:sz w:val="17"/>
              </w:rPr>
              <w:t>Không template engine, SMS, FCM, batch, preference nâng cao</w:t>
            </w:r>
          </w:p>
        </w:tc>
        <w:tc>
          <w:tcPr>
            <w:tcW w:w="3286" w:type="dxa"/>
            <w:shd w:val="clear" w:color="auto" w:fill="F7FBFE"/>
            <w:vAlign w:val="center"/>
          </w:tcPr>
          <w:p w14:paraId="69C42071" w14:textId="77777777" w:rsidR="003A5D11" w:rsidRDefault="00000000">
            <w:r>
              <w:rPr>
                <w:sz w:val="17"/>
              </w:rPr>
              <w:t>MVP chỉ cần notification in-app</w:t>
            </w:r>
          </w:p>
        </w:tc>
      </w:tr>
      <w:tr w:rsidR="003A5D11" w14:paraId="1F58160D" w14:textId="77777777">
        <w:trPr>
          <w:cantSplit/>
          <w:jc w:val="center"/>
        </w:trPr>
        <w:tc>
          <w:tcPr>
            <w:tcW w:w="3286" w:type="dxa"/>
            <w:vAlign w:val="center"/>
          </w:tcPr>
          <w:p w14:paraId="1A57517C" w14:textId="77777777" w:rsidR="003A5D11" w:rsidRDefault="00000000">
            <w:r>
              <w:rPr>
                <w:sz w:val="17"/>
              </w:rPr>
              <w:t>M17 - Resource booking</w:t>
            </w:r>
          </w:p>
        </w:tc>
        <w:tc>
          <w:tcPr>
            <w:tcW w:w="3286" w:type="dxa"/>
            <w:vAlign w:val="center"/>
          </w:tcPr>
          <w:p w14:paraId="22DDAF61" w14:textId="77777777" w:rsidR="003A5D11" w:rsidRDefault="00000000">
            <w:r>
              <w:rPr>
                <w:sz w:val="17"/>
              </w:rPr>
              <w:t>Không đặt phòng ngoài giờ, không duyệt booking</w:t>
            </w:r>
          </w:p>
        </w:tc>
        <w:tc>
          <w:tcPr>
            <w:tcW w:w="3286" w:type="dxa"/>
            <w:vAlign w:val="center"/>
          </w:tcPr>
          <w:p w14:paraId="2D9DF1F5" w14:textId="77777777" w:rsidR="003A5D11" w:rsidRDefault="00000000">
            <w:r>
              <w:rPr>
                <w:sz w:val="17"/>
              </w:rPr>
              <w:t>MVP chỉ dùng PhongHoc cho TKB</w:t>
            </w:r>
          </w:p>
        </w:tc>
      </w:tr>
      <w:tr w:rsidR="003A5D11" w14:paraId="60EF15AA" w14:textId="77777777">
        <w:trPr>
          <w:cantSplit/>
          <w:jc w:val="center"/>
        </w:trPr>
        <w:tc>
          <w:tcPr>
            <w:tcW w:w="3286" w:type="dxa"/>
            <w:shd w:val="clear" w:color="auto" w:fill="F7FBFE"/>
            <w:vAlign w:val="center"/>
          </w:tcPr>
          <w:p w14:paraId="1152C698" w14:textId="77777777" w:rsidR="003A5D11" w:rsidRDefault="00000000">
            <w:r>
              <w:rPr>
                <w:sz w:val="17"/>
              </w:rPr>
              <w:t>Analytics dashboard</w:t>
            </w:r>
          </w:p>
        </w:tc>
        <w:tc>
          <w:tcPr>
            <w:tcW w:w="3286" w:type="dxa"/>
            <w:shd w:val="clear" w:color="auto" w:fill="F7FBFE"/>
            <w:vAlign w:val="center"/>
          </w:tcPr>
          <w:p w14:paraId="2F996ED7" w14:textId="77777777" w:rsidR="003A5D11" w:rsidRDefault="00000000">
            <w:r>
              <w:rPr>
                <w:sz w:val="17"/>
              </w:rPr>
              <w:t>Không báo cáo chuyên sâu, snapshot, BI</w:t>
            </w:r>
          </w:p>
        </w:tc>
        <w:tc>
          <w:tcPr>
            <w:tcW w:w="3286" w:type="dxa"/>
            <w:shd w:val="clear" w:color="auto" w:fill="F7FBFE"/>
            <w:vAlign w:val="center"/>
          </w:tcPr>
          <w:p w14:paraId="2C3DFBBC" w14:textId="77777777" w:rsidR="003A5D11" w:rsidRDefault="00000000">
            <w:r>
              <w:rPr>
                <w:sz w:val="17"/>
              </w:rPr>
              <w:t>Cần dữ liệu lịch sử và nghiệp vụ ổn định</w:t>
            </w:r>
          </w:p>
        </w:tc>
      </w:tr>
    </w:tbl>
    <w:p w14:paraId="4F1F07B4" w14:textId="77777777" w:rsidR="003A5D11" w:rsidRDefault="00000000">
      <w:pPr>
        <w:pStyle w:val="u1"/>
      </w:pPr>
      <w:r>
        <w:rPr>
          <w:rFonts w:ascii="Times New Roman" w:eastAsia="Times New Roman" w:hAnsi="Times New Roman"/>
        </w:rPr>
        <w:t>Phần 4: Báo cáo khoảng trống dữ liệu - Gap Analysis</w:t>
      </w:r>
    </w:p>
    <w:p w14:paraId="74776246" w14:textId="77777777" w:rsidR="003A5D11" w:rsidRDefault="00000000">
      <w:pPr>
        <w:spacing w:after="100" w:line="259" w:lineRule="auto"/>
      </w:pPr>
      <w:r>
        <w:t>Các điểm dưới đây là bất đối xứng hoặc thiếu hụt giữa nghiệp vụ MVP và cấu trúc CSDL hiện tại. Đây là danh sách khuyến nghị điều chỉnh thiết kế database/API trước khi team bắt đầu sprint phát triển.</w:t>
      </w:r>
    </w:p>
    <w:p w14:paraId="23020820" w14:textId="77777777" w:rsidR="003A5D11" w:rsidRDefault="00000000">
      <w:pPr>
        <w:pStyle w:val="u2"/>
      </w:pPr>
      <w:r>
        <w:rPr>
          <w:rFonts w:ascii="Times New Roman" w:eastAsia="Times New Roman" w:hAnsi="Times New Roman"/>
        </w:rPr>
        <w:t>Gap 1: KhoaHoc chưa gắn trực tiếp với LopHocPhan</w:t>
      </w:r>
    </w:p>
    <w:p w14:paraId="1FFE6E4C" w14:textId="77777777" w:rsidR="003A5D11" w:rsidRDefault="00000000">
      <w:pPr>
        <w:spacing w:after="100" w:line="259" w:lineRule="auto"/>
      </w:pPr>
      <w:r>
        <w:rPr>
          <w:b/>
        </w:rPr>
        <w:t xml:space="preserve">Vấn đề: </w:t>
      </w:r>
      <w:r>
        <w:t>KhoaHoc đang gắn với DonVi, Giảng viên và DanhMucMonHoc. Nghiệp vụ MVP cần HS chỉ thấy khóa học của lớp học phần đã đăng ký. Nếu chỉ gắn ma_mon_hoc, nhiều lớp/kỳ/cơ sở có thể bị lẫn nội dung.</w:t>
      </w:r>
    </w:p>
    <w:p w14:paraId="7EDA15B3" w14:textId="77777777" w:rsidR="003A5D11" w:rsidRDefault="00000000">
      <w:pPr>
        <w:spacing w:after="100" w:line="259" w:lineRule="auto"/>
      </w:pPr>
      <w:r>
        <w:rPr>
          <w:b/>
        </w:rPr>
        <w:t xml:space="preserve">Khuyến nghị: </w:t>
      </w:r>
      <w:r>
        <w:t>Bổ sung ma_lop_hoc_phan, ma_hoc_ky vào KhoaHoc hoặc tạo bảng nối KhoaHocLopHocPhan(ma_khoa_hoc, ma_lop_hoc_phan).</w:t>
      </w:r>
    </w:p>
    <w:p w14:paraId="0F7F67CB" w14:textId="77777777" w:rsidR="003A5D11" w:rsidRDefault="00000000">
      <w:pPr>
        <w:pStyle w:val="u2"/>
      </w:pPr>
      <w:r>
        <w:rPr>
          <w:rFonts w:ascii="Times New Roman" w:eastAsia="Times New Roman" w:hAnsi="Times New Roman"/>
        </w:rPr>
        <w:t>Gap 2: DiemSo chỉ có 3 cột điểm lớn</w:t>
      </w:r>
    </w:p>
    <w:p w14:paraId="25BDA2A6" w14:textId="77777777" w:rsidR="003A5D11" w:rsidRDefault="00000000">
      <w:pPr>
        <w:spacing w:after="100" w:line="259" w:lineRule="auto"/>
      </w:pPr>
      <w:r>
        <w:rPr>
          <w:b/>
        </w:rPr>
        <w:t xml:space="preserve">Vấn đề: </w:t>
      </w:r>
      <w:r>
        <w:t>DiemSo gồm diem_qua_trinh, diem_giua_ky, diem_cuoi_ky; trong khi BaiTap/Quiz/Lab có thể sinh nhiều đầu điểm. BaiNop có điểm riêng nhưng chưa có grade-item để tổng hợp tự động.</w:t>
      </w:r>
    </w:p>
    <w:p w14:paraId="77159437" w14:textId="77777777" w:rsidR="003A5D11" w:rsidRDefault="00000000">
      <w:pPr>
        <w:spacing w:after="100" w:line="259" w:lineRule="auto"/>
      </w:pPr>
      <w:r>
        <w:rPr>
          <w:b/>
        </w:rPr>
        <w:t xml:space="preserve">Khuyến nghị: </w:t>
      </w:r>
      <w:r>
        <w:t>MVP cho phép nhập điểm tổng hợp thủ công. Phase 1.5 nên thêm CotDiem và DiemThanhPhan.</w:t>
      </w:r>
    </w:p>
    <w:p w14:paraId="581C0132" w14:textId="77777777" w:rsidR="007E4103" w:rsidRDefault="007E4103" w:rsidP="007E4103">
      <w:pPr>
        <w:pStyle w:val="u2"/>
      </w:pPr>
      <w:r>
        <w:rPr>
          <w:rFonts w:ascii="Times New Roman" w:eastAsia="Times New Roman" w:hAnsi="Times New Roman"/>
        </w:rPr>
        <w:t>Gap 3: TKB chưa chặn được overlap bằng unique constraint</w:t>
      </w:r>
    </w:p>
    <w:p w14:paraId="4566CA82" w14:textId="77777777" w:rsidR="007E4103" w:rsidRDefault="007E4103" w:rsidP="007E4103">
      <w:pPr>
        <w:spacing w:after="100" w:line="259" w:lineRule="auto"/>
      </w:pPr>
      <w:r>
        <w:rPr>
          <w:b/>
        </w:rPr>
        <w:t xml:space="preserve">Vấn đề: </w:t>
      </w:r>
      <w:r>
        <w:t>Unique theo gio_bat_dau chỉ chặn trùng giờ bắt đầu, không chặn 08:00-10:00 và 09:00-11:00.</w:t>
      </w:r>
    </w:p>
    <w:p w14:paraId="1373BF63" w14:textId="77777777" w:rsidR="007E4103" w:rsidRDefault="007E4103" w:rsidP="007E4103">
      <w:pPr>
        <w:spacing w:after="100" w:line="259" w:lineRule="auto"/>
      </w:pPr>
      <w:r>
        <w:rPr>
          <w:b/>
        </w:rPr>
        <w:t xml:space="preserve">Khuyến nghị: </w:t>
      </w:r>
      <w:r>
        <w:t>Backend phải check overlap: new_start &lt; existing_end AND new_end &gt; existing_start; nên có service/stored procedure CheckScheduleConflict.</w:t>
      </w:r>
    </w:p>
    <w:p w14:paraId="0B946551" w14:textId="77777777" w:rsidR="003A5D11" w:rsidRDefault="00000000">
      <w:pPr>
        <w:pStyle w:val="u2"/>
      </w:pPr>
      <w:r>
        <w:rPr>
          <w:rFonts w:ascii="Times New Roman" w:eastAsia="Times New Roman" w:hAnsi="Times New Roman"/>
        </w:rPr>
        <w:lastRenderedPageBreak/>
        <w:t>Gap 4: DeKiemTra chưa gắn LopHocPhan</w:t>
      </w:r>
    </w:p>
    <w:p w14:paraId="56FF9A1C" w14:textId="77777777" w:rsidR="003A5D11" w:rsidRDefault="00000000">
      <w:pPr>
        <w:spacing w:after="100" w:line="259" w:lineRule="auto"/>
      </w:pPr>
      <w:r>
        <w:rPr>
          <w:b/>
        </w:rPr>
        <w:t xml:space="preserve">Vấn đề: </w:t>
      </w:r>
      <w:r>
        <w:t>DeKiemTra gắn ma_mon_hoc, ma_hoc_ky; PhienThiHocSinh gắn đề và học sinh. Cần biết đề mở cho lớp học phần nào để tránh HS khác lớp thấy nhầm đề.</w:t>
      </w:r>
    </w:p>
    <w:p w14:paraId="26C7FB2A" w14:textId="77777777" w:rsidR="003A5D11" w:rsidRDefault="00000000">
      <w:pPr>
        <w:spacing w:after="100" w:line="259" w:lineRule="auto"/>
      </w:pPr>
      <w:r>
        <w:rPr>
          <w:b/>
        </w:rPr>
        <w:t xml:space="preserve">Khuyến nghị: </w:t>
      </w:r>
      <w:r>
        <w:t>Thêm ma_lop_hoc_phan vào DeKiemTra hoặc tạo DeKiemTraLopHocPhan.</w:t>
      </w:r>
    </w:p>
    <w:p w14:paraId="60FB4FAD" w14:textId="77777777" w:rsidR="003A5D11" w:rsidRDefault="00000000">
      <w:pPr>
        <w:pStyle w:val="u2"/>
      </w:pPr>
      <w:r>
        <w:rPr>
          <w:rFonts w:ascii="Times New Roman" w:eastAsia="Times New Roman" w:hAnsi="Times New Roman"/>
        </w:rPr>
        <w:t>Gap 5: Câu trả lời thi đang ở JSON</w:t>
      </w:r>
    </w:p>
    <w:p w14:paraId="242C7C63" w14:textId="77777777" w:rsidR="003A5D11" w:rsidRDefault="00000000">
      <w:pPr>
        <w:spacing w:after="100" w:line="259" w:lineRule="auto"/>
      </w:pPr>
      <w:r>
        <w:rPr>
          <w:b/>
        </w:rPr>
        <w:t xml:space="preserve">Vấn đề: </w:t>
      </w:r>
      <w:r>
        <w:t>PhienThiHocSinh lưu cau_tra_loi_json, nhanh cho MVP nhưng khó review từng câu, thống kê câu khó/dễ, chấm tự luận sau này.</w:t>
      </w:r>
    </w:p>
    <w:p w14:paraId="59ACA1F4" w14:textId="77777777" w:rsidR="003A5D11" w:rsidRDefault="00000000">
      <w:pPr>
        <w:spacing w:after="100" w:line="259" w:lineRule="auto"/>
      </w:pPr>
      <w:r>
        <w:rPr>
          <w:b/>
        </w:rPr>
        <w:t xml:space="preserve">Khuyến nghị: </w:t>
      </w:r>
      <w:r>
        <w:t>Phase 2 thêm CauTraLoiThi(ma_phien_thi, ma_cau_hoi, cau_tra_loi, diem_dat_duoc, dung_sai).</w:t>
      </w:r>
    </w:p>
    <w:p w14:paraId="4ECDEC20" w14:textId="77777777" w:rsidR="003A5D11" w:rsidRDefault="00000000">
      <w:pPr>
        <w:pStyle w:val="u2"/>
      </w:pPr>
      <w:r>
        <w:rPr>
          <w:rFonts w:ascii="Times New Roman" w:eastAsia="Times New Roman" w:hAnsi="Times New Roman"/>
        </w:rPr>
        <w:t>Gap 6: Tài chính thủ công cần trường minh chứng thanh toán</w:t>
      </w:r>
    </w:p>
    <w:p w14:paraId="4CE86356" w14:textId="77777777" w:rsidR="003A5D11" w:rsidRDefault="00000000">
      <w:pPr>
        <w:spacing w:after="100" w:line="259" w:lineRule="auto"/>
      </w:pPr>
      <w:r>
        <w:rPr>
          <w:b/>
        </w:rPr>
        <w:t xml:space="preserve">Vấn đề: </w:t>
      </w:r>
      <w:r>
        <w:t>Nếu MVP dùng chuyển khoản/chụp minh chứng, cần lưu URL minh chứng và người xác nhận trong GiaoDich.</w:t>
      </w:r>
    </w:p>
    <w:p w14:paraId="0A37C0AC" w14:textId="77777777" w:rsidR="003A5D11" w:rsidRDefault="00000000">
      <w:pPr>
        <w:spacing w:after="100" w:line="259" w:lineRule="auto"/>
      </w:pPr>
      <w:r>
        <w:rPr>
          <w:b/>
        </w:rPr>
        <w:t xml:space="preserve">Khuyến nghị: </w:t>
      </w:r>
      <w:r>
        <w:t>Nếu chưa có, bổ sung url_minh_chung, nguoi_xac_nhan, xac_nhan_luc, ghi_chu vào GiaoDich.</w:t>
      </w:r>
    </w:p>
    <w:p w14:paraId="17E74594" w14:textId="77777777" w:rsidR="003A5D11" w:rsidRDefault="00000000">
      <w:pPr>
        <w:pStyle w:val="u2"/>
      </w:pPr>
      <w:r>
        <w:rPr>
          <w:rFonts w:ascii="Times New Roman" w:eastAsia="Times New Roman" w:hAnsi="Times New Roman"/>
        </w:rPr>
        <w:t>Gap 7: Notification cần chốt event tối thiểu</w:t>
      </w:r>
    </w:p>
    <w:p w14:paraId="1E64EFFF" w14:textId="77777777" w:rsidR="003A5D11" w:rsidRDefault="00000000">
      <w:pPr>
        <w:spacing w:after="100" w:line="259" w:lineRule="auto"/>
      </w:pPr>
      <w:r>
        <w:rPr>
          <w:b/>
        </w:rPr>
        <w:t xml:space="preserve">Vấn đề: </w:t>
      </w:r>
      <w:r>
        <w:t>Schema có MauThongBao/ThongBao/NhatKyThongBao/TuyChonThongBao nhưng cần tránh mỗi module đặt event một kiểu.</w:t>
      </w:r>
    </w:p>
    <w:p w14:paraId="2157CA14" w14:textId="77777777" w:rsidR="003A5D11" w:rsidRDefault="00000000">
      <w:pPr>
        <w:spacing w:after="100" w:line="259" w:lineRule="auto"/>
      </w:pPr>
      <w:r>
        <w:rPr>
          <w:b/>
        </w:rPr>
        <w:t xml:space="preserve">Khuyến nghị: </w:t>
      </w:r>
      <w:r>
        <w:t>Chốt event MVP: COURSE_PUBLISHED, ASSIGNMENT_PUBLISHED, GRADE_PUBLISHED, SCHEDULE_CHANGED, INVOICE_CREATED, APPLICATION_STATUS_CHANGED.</w:t>
      </w:r>
    </w:p>
    <w:p w14:paraId="3FF01CD5" w14:textId="77777777" w:rsidR="003A5D11" w:rsidRDefault="00000000">
      <w:pPr>
        <w:pStyle w:val="u2"/>
      </w:pPr>
      <w:r>
        <w:rPr>
          <w:rFonts w:ascii="Times New Roman" w:eastAsia="Times New Roman" w:hAnsi="Times New Roman"/>
        </w:rPr>
        <w:t>Gap 8: DonTu có bảng nhưng auto-execute nên để sau</w:t>
      </w:r>
    </w:p>
    <w:p w14:paraId="798F00BA" w14:textId="77777777" w:rsidR="003A5D11" w:rsidRDefault="00000000">
      <w:pPr>
        <w:spacing w:after="100" w:line="259" w:lineRule="auto"/>
      </w:pPr>
      <w:r>
        <w:rPr>
          <w:b/>
        </w:rPr>
        <w:t xml:space="preserve">Vấn đề: </w:t>
      </w:r>
      <w:r>
        <w:t>DonTu/NhatKyDuyetDon đủ cho submit/approve/reject. Tự động cập nhật điểm/enrollment/PDF sau duyệt có rủi ro cao.</w:t>
      </w:r>
    </w:p>
    <w:p w14:paraId="7E1BC83E" w14:textId="77777777" w:rsidR="003A5D11" w:rsidRDefault="00000000">
      <w:pPr>
        <w:spacing w:after="100" w:line="259" w:lineRule="auto"/>
      </w:pPr>
      <w:r>
        <w:rPr>
          <w:b/>
        </w:rPr>
        <w:t xml:space="preserve">Khuyến nghị: </w:t>
      </w:r>
      <w:r>
        <w:t>MVP chỉ lưu đơn và trạng thái. Auto-execute sau khi audit/permission đủ chặt.</w:t>
      </w:r>
    </w:p>
    <w:p w14:paraId="0ADDE94A" w14:textId="77777777" w:rsidR="003A5D11" w:rsidRDefault="00000000">
      <w:pPr>
        <w:pStyle w:val="u2"/>
      </w:pPr>
      <w:r>
        <w:rPr>
          <w:rFonts w:ascii="Times New Roman" w:eastAsia="Times New Roman" w:hAnsi="Times New Roman"/>
        </w:rPr>
        <w:t>Gap 9: Campus scope ở bảng con cần enforce nhất quán</w:t>
      </w:r>
    </w:p>
    <w:p w14:paraId="7E4B6B9C" w14:textId="77777777" w:rsidR="003A5D11" w:rsidRDefault="00000000">
      <w:pPr>
        <w:spacing w:after="100" w:line="259" w:lineRule="auto"/>
      </w:pPr>
      <w:r>
        <w:rPr>
          <w:b/>
        </w:rPr>
        <w:t xml:space="preserve">Vấn đề: </w:t>
      </w:r>
      <w:r>
        <w:t>Các bảng con như Chuong, BaiHoc, TienDoBaiHoc, BaiTap, BaiNop, CauHoiDeKiemTra, PhienThiHocSinh thuộc campus qua join nhiều cấp, dễ sót filter.</w:t>
      </w:r>
    </w:p>
    <w:p w14:paraId="2E6C3490" w14:textId="77777777" w:rsidR="003A5D11" w:rsidRDefault="00000000">
      <w:pPr>
        <w:spacing w:after="100" w:line="259" w:lineRule="auto"/>
      </w:pPr>
      <w:r>
        <w:rPr>
          <w:b/>
        </w:rPr>
        <w:t xml:space="preserve">Khuyến nghị: </w:t>
      </w:r>
      <w:r>
        <w:t>MVP enforce bằng repository/service layer. Production cân nhắc denormalize ma_don_vi vào BaiNop, PhienThiHocSinh, DangKyHocPhan, DonTu.</w:t>
      </w:r>
    </w:p>
    <w:p w14:paraId="08293994" w14:textId="77777777" w:rsidR="003A5D11" w:rsidRDefault="00000000">
      <w:pPr>
        <w:pStyle w:val="u2"/>
      </w:pPr>
      <w:r>
        <w:rPr>
          <w:rFonts w:ascii="Times New Roman" w:eastAsia="Times New Roman" w:hAnsi="Times New Roman"/>
        </w:rPr>
        <w:t>Gap 10: ASP.NET Identity lệch với custom auth schema</w:t>
      </w:r>
    </w:p>
    <w:p w14:paraId="30929E43" w14:textId="77777777" w:rsidR="003A5D11" w:rsidRDefault="00000000">
      <w:pPr>
        <w:spacing w:after="100" w:line="259" w:lineRule="auto"/>
      </w:pPr>
      <w:r>
        <w:rPr>
          <w:b/>
        </w:rPr>
        <w:t xml:space="preserve">Vấn đề: </w:t>
      </w:r>
      <w:r>
        <w:t>Đặc tả nói ASP.NET Identity tables, nhưng SQL dùng NguoiDung, VaiTro, PhanQuyenNguoiDung, TokenLamMoi, NhatKyKiemToan.</w:t>
      </w:r>
    </w:p>
    <w:p w14:paraId="03CE2C5D" w14:textId="77777777" w:rsidR="003A5D11" w:rsidRDefault="00000000">
      <w:pPr>
        <w:spacing w:after="100" w:line="259" w:lineRule="auto"/>
      </w:pPr>
      <w:r>
        <w:rPr>
          <w:b/>
        </w:rPr>
        <w:t xml:space="preserve">Khuyến nghị: </w:t>
      </w:r>
      <w:r>
        <w:t>Chốt dùng custom auth hoàn toàn hoặc implement custom UserStore/RoleStore map vào các bảng hiện tại.</w:t>
      </w:r>
    </w:p>
    <w:p w14:paraId="17888BDB" w14:textId="77777777" w:rsidR="003A5D11" w:rsidRDefault="00000000">
      <w:pPr>
        <w:pStyle w:val="u2"/>
      </w:pPr>
      <w:r>
        <w:rPr>
          <w:rFonts w:ascii="Times New Roman" w:eastAsia="Times New Roman" w:hAnsi="Times New Roman"/>
        </w:rPr>
        <w:t>Gap 11: Không xóa vật lý cần enforce thêm ở DB</w:t>
      </w:r>
    </w:p>
    <w:p w14:paraId="6C6A2081" w14:textId="77777777" w:rsidR="003A5D11" w:rsidRDefault="00000000">
      <w:pPr>
        <w:spacing w:after="100" w:line="259" w:lineRule="auto"/>
      </w:pPr>
      <w:r>
        <w:rPr>
          <w:b/>
        </w:rPr>
        <w:t xml:space="preserve">Vấn đề: </w:t>
      </w:r>
      <w:r>
        <w:t>Nguyên tắc không xóa vật lý dữ liệu nhạy cảm đã có, nhưng cần chặn delete bằng trigger/permission cho các bảng quan trọng.</w:t>
      </w:r>
    </w:p>
    <w:p w14:paraId="3E6DEDCC" w14:textId="77777777" w:rsidR="003A5D11" w:rsidRDefault="00000000">
      <w:pPr>
        <w:spacing w:after="100" w:line="259" w:lineRule="auto"/>
      </w:pPr>
      <w:r>
        <w:rPr>
          <w:b/>
        </w:rPr>
        <w:t xml:space="preserve">Khuyến nghị: </w:t>
      </w:r>
      <w:r>
        <w:t>Chặn delete trực tiếp với DiemSo, DiemDanh, HoaDon, GiaoDich, BaiNop, PhienThiHocSinh, DangKyHocPhan, NhatKyKiemToan, NhatKyThayDoiDiem.</w:t>
      </w:r>
    </w:p>
    <w:p w14:paraId="1A488B8B" w14:textId="77777777" w:rsidR="003A5D11" w:rsidRDefault="00000000">
      <w:pPr>
        <w:pStyle w:val="u2"/>
      </w:pPr>
      <w:r>
        <w:rPr>
          <w:rFonts w:ascii="Times New Roman" w:eastAsia="Times New Roman" w:hAnsi="Times New Roman"/>
        </w:rPr>
        <w:lastRenderedPageBreak/>
        <w:t>Gap 12: Quyền truy cập khóa học theo đăng ký cần định nghĩa rõ</w:t>
      </w:r>
    </w:p>
    <w:p w14:paraId="6C1E2491" w14:textId="77777777" w:rsidR="003A5D11" w:rsidRDefault="00000000">
      <w:pPr>
        <w:spacing w:after="100" w:line="259" w:lineRule="auto"/>
      </w:pPr>
      <w:r>
        <w:rPr>
          <w:b/>
        </w:rPr>
        <w:t xml:space="preserve">Vấn đề: </w:t>
      </w:r>
      <w:r>
        <w:t>HS chỉ được xem dữ liệu của bản thân; cần rule rõ để KhoaHoc/BaiTap/DeKiemTra không lộ ra ngoài lớp học phần.</w:t>
      </w:r>
    </w:p>
    <w:p w14:paraId="5B6DBD0B" w14:textId="77777777" w:rsidR="003A5D11" w:rsidRDefault="00000000">
      <w:pPr>
        <w:spacing w:after="100" w:line="259" w:lineRule="auto"/>
      </w:pPr>
      <w:r>
        <w:rPr>
          <w:b/>
        </w:rPr>
        <w:t xml:space="preserve">Khuyến nghị: </w:t>
      </w:r>
      <w:r>
        <w:t>Bổ sung authorization matrix: HS chỉ thấy khóa học/đề/bài tập thuộc LopHocPhan đã DangKyHocPhan; GV chỉ sửa khóa học mình phụ trách; Admin/Giáo vụ theo ma_don_vi.</w:t>
      </w:r>
    </w:p>
    <w:p w14:paraId="1BFA3E44" w14:textId="77777777" w:rsidR="003A5D11" w:rsidRDefault="00000000">
      <w:pPr>
        <w:pStyle w:val="u1"/>
      </w:pPr>
      <w:r>
        <w:rPr>
          <w:rFonts w:ascii="Times New Roman" w:eastAsia="Times New Roman" w:hAnsi="Times New Roman"/>
        </w:rPr>
        <w:t>Kết luận chốt phạm vi MVP</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ook w:val="04A0" w:firstRow="1" w:lastRow="0" w:firstColumn="1" w:lastColumn="0" w:noHBand="0" w:noVBand="1"/>
      </w:tblPr>
      <w:tblGrid>
        <w:gridCol w:w="9859"/>
      </w:tblGrid>
      <w:tr w:rsidR="003A5D11" w14:paraId="55B8E7A0" w14:textId="77777777">
        <w:trPr>
          <w:cantSplit/>
          <w:jc w:val="center"/>
        </w:trPr>
        <w:tc>
          <w:tcPr>
            <w:tcW w:w="9859" w:type="dxa"/>
            <w:shd w:val="clear" w:color="auto" w:fill="E2F0D9"/>
          </w:tcPr>
          <w:p w14:paraId="6A33866D" w14:textId="77777777" w:rsidR="003A5D11" w:rsidRDefault="00000000">
            <w:r>
              <w:rPr>
                <w:b/>
              </w:rPr>
              <w:t xml:space="preserve">Scope statement: </w:t>
            </w:r>
            <w:r>
              <w:t>Xây dựng LMS vận hành được một học kỳ học tập cơ bản: Admin/Giáo vụ cấu hình dữ liệu nền, mở đăng ký, xếp TKB; GV tạo nội dung, giao bài, điểm danh, chấm bài, nhập điểm; HS đăng ký học phần, xem lịch, học bài, nộp bài, làm quiz trắc nghiệm, xem điểm; Admin theo dõi công nợ thủ công, đơn từ cơ bản, thông báo và audit log tối thiểu.</w:t>
            </w:r>
          </w:p>
        </w:tc>
      </w:tr>
    </w:tbl>
    <w:p w14:paraId="319AD1C6" w14:textId="77777777" w:rsidR="003A5D11" w:rsidRDefault="003A5D11"/>
    <w:p w14:paraId="1B6E5AF2" w14:textId="77777777" w:rsidR="003A5D11" w:rsidRDefault="00000000">
      <w:pPr>
        <w:spacing w:after="100" w:line="259" w:lineRule="auto"/>
      </w:pPr>
      <w:r>
        <w:t>Phạm vi này đủ nhỏ để triển khai nhanh nhưng vẫn chạy được end-to-end từ đầu kỳ -&gt; học -&gt; đánh giá -&gt; điểm -&gt; công nợ/đơn từ cơ bản. Các tính năng AI, payment gateway, proctoring, workflow đa cấp, phụ huynh, analytics và notification hub đầy đủ nên được đưa sang Phase 2/3.</w:t>
      </w:r>
    </w:p>
    <w:sectPr w:rsidR="003A5D11" w:rsidSect="00034616">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A535" w14:textId="77777777" w:rsidR="00C53CCA" w:rsidRDefault="00C53CCA">
      <w:pPr>
        <w:spacing w:after="0" w:line="240" w:lineRule="auto"/>
      </w:pPr>
      <w:r>
        <w:separator/>
      </w:r>
    </w:p>
  </w:endnote>
  <w:endnote w:type="continuationSeparator" w:id="0">
    <w:p w14:paraId="3BF47B5D" w14:textId="77777777" w:rsidR="00C53CCA" w:rsidRDefault="00C53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486F" w14:textId="77777777" w:rsidR="003A5D11" w:rsidRDefault="00000000">
    <w:pPr>
      <w:pStyle w:val="Chntrang"/>
      <w:jc w:val="center"/>
    </w:pPr>
    <w:r>
      <w:rPr>
        <w:color w:val="666666"/>
        <w:sz w:val="18"/>
      </w:rPr>
      <w:t>Tài liệu hoạch định phạm vi MVP | Senior BA / Product Owner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C1D7A" w14:textId="77777777" w:rsidR="00C53CCA" w:rsidRDefault="00C53CCA">
      <w:pPr>
        <w:spacing w:after="0" w:line="240" w:lineRule="auto"/>
      </w:pPr>
      <w:r>
        <w:separator/>
      </w:r>
    </w:p>
  </w:footnote>
  <w:footnote w:type="continuationSeparator" w:id="0">
    <w:p w14:paraId="7A840F5B" w14:textId="77777777" w:rsidR="00C53CCA" w:rsidRDefault="00C53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0FB" w14:textId="77777777" w:rsidR="003A5D11" w:rsidRDefault="00000000">
    <w:pPr>
      <w:pStyle w:val="utrang"/>
      <w:jc w:val="right"/>
    </w:pPr>
    <w:r>
      <w:rPr>
        <w:color w:val="666666"/>
        <w:sz w:val="18"/>
      </w:rPr>
      <w:t>Scope MVP - Hệ thống 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06245913">
    <w:abstractNumId w:val="8"/>
  </w:num>
  <w:num w:numId="2" w16cid:durableId="1743940068">
    <w:abstractNumId w:val="6"/>
  </w:num>
  <w:num w:numId="3" w16cid:durableId="1915774238">
    <w:abstractNumId w:val="5"/>
  </w:num>
  <w:num w:numId="4" w16cid:durableId="191499958">
    <w:abstractNumId w:val="4"/>
  </w:num>
  <w:num w:numId="5" w16cid:durableId="1046292028">
    <w:abstractNumId w:val="7"/>
  </w:num>
  <w:num w:numId="6" w16cid:durableId="1641302066">
    <w:abstractNumId w:val="3"/>
  </w:num>
  <w:num w:numId="7" w16cid:durableId="1123504004">
    <w:abstractNumId w:val="2"/>
  </w:num>
  <w:num w:numId="8" w16cid:durableId="256402556">
    <w:abstractNumId w:val="1"/>
  </w:num>
  <w:num w:numId="9" w16cid:durableId="775633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D11"/>
    <w:rsid w:val="007E4103"/>
    <w:rsid w:val="00965166"/>
    <w:rsid w:val="00AA1D8D"/>
    <w:rsid w:val="00B47730"/>
    <w:rsid w:val="00C53C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8C1E5"/>
  <w14:defaultImageDpi w14:val="300"/>
  <w15:docId w15:val="{49EF365D-BD50-40E0-B4BE-98741032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rPr>
      <w:rFonts w:ascii="Times New Roman" w:eastAsia="Times New Roman" w:hAnsi="Times New Roman"/>
    </w:rPr>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rPr>
      <w:rFonts w:ascii="Times New Roman" w:eastAsia="Times New Roman" w:hAnsi="Times New Roman"/>
    </w:rPr>
  </w:style>
  <w:style w:type="paragraph" w:styleId="KhngDncch">
    <w:name w:val="No Spacing"/>
    <w:uiPriority w:val="1"/>
    <w:qFormat/>
    <w:rsid w:val="00FC693F"/>
    <w:pPr>
      <w:spacing w:after="0" w:line="240" w:lineRule="auto"/>
    </w:pPr>
    <w:rPr>
      <w:rFonts w:ascii="Times New Roman" w:eastAsia="Times New Roman" w:hAnsi="Times New Roman"/>
    </w:r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rPr>
      <w:rFonts w:ascii="Times New Roman" w:eastAsia="Times New Roman" w:hAnsi="Times New Roman"/>
    </w:rPr>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rPr>
      <w:rFonts w:ascii="Times New Roman" w:eastAsia="Times New Roman" w:hAnsi="Times New Roman"/>
    </w:rPr>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rFonts w:ascii="Times New Roman" w:eastAsia="Times New Roman" w:hAnsi="Times New Roman"/>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VnbanMacroChar">
    <w:name w:val="Văn bản Macro Char"/>
    <w:basedOn w:val="Phngmcinhcuaoanvn"/>
    <w:link w:val="VnbanMacro"/>
    <w:uiPriority w:val="99"/>
    <w:rsid w:val="0029639D"/>
    <w:rPr>
      <w:rFonts w:ascii="Times New Roman" w:eastAsia="Times New Roman" w:hAnsi="Times New Roman"/>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rFonts w:ascii="Times New Roman" w:eastAsia="Times New Roman" w:hAnsi="Times New Roman"/>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rFonts w:ascii="Times New Roman" w:eastAsia="Times New Roman" w:hAnsi="Times New Roman"/>
      <w:b/>
      <w:bCs/>
    </w:rPr>
  </w:style>
  <w:style w:type="character" w:styleId="Nhnmanh">
    <w:name w:val="Emphasis"/>
    <w:basedOn w:val="Phngmcinhcuaoanvn"/>
    <w:uiPriority w:val="20"/>
    <w:qFormat/>
    <w:rsid w:val="00FC693F"/>
    <w:rPr>
      <w:rFonts w:ascii="Times New Roman" w:eastAsia="Times New Roman" w:hAnsi="Times New Roman"/>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rFonts w:ascii="Times New Roman" w:eastAsia="Times New Roman" w:hAnsi="Times New Roman"/>
      <w:b/>
      <w:bCs/>
      <w:i/>
      <w:iCs/>
      <w:color w:val="4F81BD" w:themeColor="accent1"/>
    </w:rPr>
  </w:style>
  <w:style w:type="character" w:styleId="NhnmanhTinht">
    <w:name w:val="Subtle Emphasis"/>
    <w:basedOn w:val="Phngmcinhcuaoanvn"/>
    <w:uiPriority w:val="19"/>
    <w:qFormat/>
    <w:rsid w:val="00FC693F"/>
    <w:rPr>
      <w:rFonts w:ascii="Times New Roman" w:eastAsia="Times New Roman" w:hAnsi="Times New Roman"/>
      <w:i/>
      <w:iCs/>
      <w:color w:val="808080" w:themeColor="text1" w:themeTint="7F"/>
    </w:rPr>
  </w:style>
  <w:style w:type="character" w:styleId="NhnmnhThm">
    <w:name w:val="Intense Emphasis"/>
    <w:basedOn w:val="Phngmcinhcuaoanvn"/>
    <w:uiPriority w:val="21"/>
    <w:qFormat/>
    <w:rsid w:val="00FC693F"/>
    <w:rPr>
      <w:rFonts w:ascii="Times New Roman" w:eastAsia="Times New Roman" w:hAnsi="Times New Roman"/>
      <w:b/>
      <w:bCs/>
      <w:i/>
      <w:iCs/>
      <w:color w:val="4F81BD" w:themeColor="accent1"/>
    </w:rPr>
  </w:style>
  <w:style w:type="character" w:styleId="ThamchiuTinht">
    <w:name w:val="Subtle Reference"/>
    <w:basedOn w:val="Phngmcinhcuaoanvn"/>
    <w:uiPriority w:val="31"/>
    <w:qFormat/>
    <w:rsid w:val="00FC693F"/>
    <w:rPr>
      <w:rFonts w:ascii="Times New Roman" w:eastAsia="Times New Roman" w:hAnsi="Times New Roman"/>
      <w:smallCaps/>
      <w:color w:val="C0504D" w:themeColor="accent2"/>
      <w:u w:val="single"/>
    </w:rPr>
  </w:style>
  <w:style w:type="character" w:styleId="ThamchiuNhnmnh">
    <w:name w:val="Intense Reference"/>
    <w:basedOn w:val="Phngmcinhcuaoanvn"/>
    <w:uiPriority w:val="32"/>
    <w:qFormat/>
    <w:rsid w:val="00FC693F"/>
    <w:rPr>
      <w:rFonts w:ascii="Times New Roman" w:eastAsia="Times New Roman" w:hAnsi="Times New Roman"/>
      <w:b/>
      <w:bCs/>
      <w:smallCaps/>
      <w:color w:val="C0504D" w:themeColor="accent2"/>
      <w:spacing w:val="5"/>
      <w:u w:val="single"/>
    </w:rPr>
  </w:style>
  <w:style w:type="character" w:styleId="TiuSach">
    <w:name w:val="Book Title"/>
    <w:basedOn w:val="Phngmcinhcuaoanvn"/>
    <w:uiPriority w:val="33"/>
    <w:qFormat/>
    <w:rsid w:val="00FC693F"/>
    <w:rPr>
      <w:rFonts w:ascii="Times New Roman" w:eastAsia="Times New Roman" w:hAnsi="Times New Roman"/>
      <w:b/>
      <w:bCs/>
      <w:smallCaps/>
      <w:spacing w:val="5"/>
    </w:rPr>
  </w:style>
  <w:style w:type="paragraph" w:styleId="uMucluc">
    <w:name w:val="TOC Heading"/>
    <w:basedOn w:val="u1"/>
    <w:next w:val="Binhthng"/>
    <w:uiPriority w:val="39"/>
    <w:semiHidden/>
    <w:unhideWhenUsed/>
    <w:qFormat/>
    <w:rsid w:val="00FC693F"/>
    <w:pPr>
      <w:outlineLvl w:val="9"/>
    </w:pPr>
    <w:rPr>
      <w:rFonts w:ascii="Times New Roman" w:eastAsia="Times New Roman" w:hAnsi="Times New Roman"/>
    </w:rPr>
  </w:style>
  <w:style w:type="table" w:styleId="LiBang">
    <w:name w:val="Table Grid"/>
    <w:basedOn w:val="BangThngthng"/>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Danh</cp:lastModifiedBy>
  <cp:revision>3</cp:revision>
  <dcterms:created xsi:type="dcterms:W3CDTF">2013-12-23T23:15:00Z</dcterms:created>
  <dcterms:modified xsi:type="dcterms:W3CDTF">2026-05-08T05:41:00Z</dcterms:modified>
  <cp:category/>
</cp:coreProperties>
</file>